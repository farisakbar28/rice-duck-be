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41880" w14:textId="0E5BDDA9" w:rsidR="005C6D35" w:rsidRDefault="00D13E50" w:rsidP="00D13E50">
      <w:pPr>
        <w:jc w:val="center"/>
      </w:pPr>
      <w:r>
        <w:rPr>
          <w:b/>
          <w:color w:val="1F4E79"/>
          <w:sz w:val="36"/>
        </w:rPr>
        <w:t>MODEL MATEMATIKA END-TO-END</w:t>
      </w:r>
      <w:r>
        <w:rPr>
          <w:b/>
          <w:color w:val="1F4E79"/>
          <w:sz w:val="36"/>
        </w:rPr>
        <w:br/>
        <w:t>DSS YIELD PREDICTION PADI-BEBEK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5C6D35" w14:paraId="7D186EDC" w14:textId="77777777">
        <w:tc>
          <w:tcPr>
            <w:tcW w:w="10368" w:type="dxa"/>
            <w:shd w:val="clear" w:color="auto" w:fill="D9EAF7"/>
          </w:tcPr>
          <w:p w14:paraId="790CDA1C" w14:textId="77777777" w:rsidR="005C6D35" w:rsidRDefault="00D13E50">
            <w:r>
              <w:rPr>
                <w:b/>
                <w:sz w:val="18"/>
              </w:rPr>
              <w:t>Status dokumen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 xml:space="preserve">Dokumen ini disusun sebagai rancangan </w:t>
            </w:r>
            <w:r>
              <w:rPr>
                <w:sz w:val="18"/>
              </w:rPr>
              <w:t>matematika/modeling operasional. Rumus utama mengikuti file lampiran pengguna, terutama Daftar Variabel Lengkap Baru.pdf sebagai acuan utama. Rumus tambahan diberi label sebagai 'desain sistem/kalibrasi', bukan sebagai klaim literatur baru.</w:t>
            </w:r>
          </w:p>
        </w:tc>
      </w:tr>
    </w:tbl>
    <w:p w14:paraId="2D61F685" w14:textId="77777777" w:rsidR="005C6D35" w:rsidRDefault="00D13E50">
      <w:pPr>
        <w:pStyle w:val="Heading1"/>
      </w:pPr>
      <w:r>
        <w:t>1. Ringkasan A</w:t>
      </w:r>
      <w:r>
        <w:t>nalisis Berkas</w:t>
      </w:r>
    </w:p>
    <w:p w14:paraId="223B04E4" w14:textId="77777777" w:rsidR="005C6D35" w:rsidRDefault="00D13E50">
      <w:r>
        <w:t>Saya membaca dan mengonsolidasikan seluruh berkas yang dilampirkan. Acuan utama adalah Daftar Variabel Lengkap Baru.pdf karena dokumen tersebut menyatakan total 74 variabel final yang terdiri dari 2 decision variables, 42 parameters/constant</w:t>
      </w:r>
      <w:r>
        <w:t>s, dan 30 dependent variables. Pemetaan operasional memakai dokumen IPO yang mengelompokkan variabel menjadi 6 input, 46 proses, dan 22 output. Data collection dan notulensi dipakai untuk menyesuaikan angka lokal seperti kepadatan per are, HST masuk-tarik,</w:t>
      </w:r>
      <w:r>
        <w:t xml:space="preserve"> harga, biaya infrastruktur, survival, pakan, gulma, dan limitasi emisi.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6"/>
        <w:gridCol w:w="4408"/>
      </w:tblGrid>
      <w:tr w:rsidR="005C6D35" w14:paraId="51C1205A" w14:textId="77777777" w:rsidTr="00D13E50">
        <w:trPr>
          <w:jc w:val="center"/>
        </w:trPr>
        <w:tc>
          <w:tcPr>
            <w:tcW w:w="6176" w:type="dxa"/>
            <w:shd w:val="clear" w:color="auto" w:fill="1F4E79"/>
          </w:tcPr>
          <w:p w14:paraId="4D3757A0" w14:textId="77777777" w:rsidR="005C6D35" w:rsidRDefault="00D13E50">
            <w:proofErr w:type="spellStart"/>
            <w:r>
              <w:rPr>
                <w:b/>
                <w:color w:val="FFFFFF"/>
                <w:sz w:val="16"/>
              </w:rPr>
              <w:t>Berkas</w:t>
            </w:r>
            <w:proofErr w:type="spellEnd"/>
          </w:p>
        </w:tc>
        <w:tc>
          <w:tcPr>
            <w:tcW w:w="4408" w:type="dxa"/>
            <w:shd w:val="clear" w:color="auto" w:fill="1F4E79"/>
          </w:tcPr>
          <w:p w14:paraId="5F2962D3" w14:textId="77777777" w:rsidR="005C6D35" w:rsidRDefault="00D13E50">
            <w:r>
              <w:rPr>
                <w:b/>
                <w:color w:val="FFFFFF"/>
                <w:sz w:val="16"/>
              </w:rPr>
              <w:t>Peran dalam modeling</w:t>
            </w:r>
          </w:p>
        </w:tc>
      </w:tr>
      <w:tr w:rsidR="005C6D35" w14:paraId="4D64FDB9" w14:textId="77777777" w:rsidTr="00D13E50">
        <w:trPr>
          <w:jc w:val="center"/>
        </w:trPr>
        <w:tc>
          <w:tcPr>
            <w:tcW w:w="6176" w:type="dxa"/>
          </w:tcPr>
          <w:p w14:paraId="79030584" w14:textId="77777777" w:rsidR="005C6D35" w:rsidRDefault="00D13E50">
            <w:r>
              <w:rPr>
                <w:sz w:val="16"/>
              </w:rPr>
              <w:t>Daftar Variabel Lengkap Baru.pdf</w:t>
            </w:r>
          </w:p>
        </w:tc>
        <w:tc>
          <w:tcPr>
            <w:tcW w:w="4408" w:type="dxa"/>
          </w:tcPr>
          <w:p w14:paraId="03F79D95" w14:textId="77777777" w:rsidR="005C6D35" w:rsidRDefault="00D13E50">
            <w:r>
              <w:rPr>
                <w:sz w:val="16"/>
              </w:rPr>
              <w:t>Acuan utama 74 variabel, rumus, status validasi, dan referensi.</w:t>
            </w:r>
          </w:p>
        </w:tc>
      </w:tr>
      <w:tr w:rsidR="005C6D35" w14:paraId="02C1B389" w14:textId="77777777" w:rsidTr="00D13E50">
        <w:trPr>
          <w:jc w:val="center"/>
        </w:trPr>
        <w:tc>
          <w:tcPr>
            <w:tcW w:w="6176" w:type="dxa"/>
          </w:tcPr>
          <w:p w14:paraId="36667C92" w14:textId="77777777" w:rsidR="005C6D35" w:rsidRDefault="00D13E50">
            <w:r>
              <w:rPr>
                <w:sz w:val="16"/>
              </w:rPr>
              <w:t>Pemetaan_Variabel_Input_Proses_Output_DSS_Padi_Bebek_Final_Maksimal.docx</w:t>
            </w:r>
          </w:p>
        </w:tc>
        <w:tc>
          <w:tcPr>
            <w:tcW w:w="4408" w:type="dxa"/>
          </w:tcPr>
          <w:p w14:paraId="14C5C921" w14:textId="77777777" w:rsidR="005C6D35" w:rsidRDefault="00D13E50">
            <w:r>
              <w:rPr>
                <w:sz w:val="16"/>
              </w:rPr>
              <w:t>Acuan posisi variabel sebagai Input, Proses, Output; memastikan coverage 74 variabel tidak terlewat.</w:t>
            </w:r>
          </w:p>
        </w:tc>
      </w:tr>
      <w:tr w:rsidR="005C6D35" w14:paraId="54498776" w14:textId="77777777" w:rsidTr="00D13E50">
        <w:trPr>
          <w:jc w:val="center"/>
        </w:trPr>
        <w:tc>
          <w:tcPr>
            <w:tcW w:w="6176" w:type="dxa"/>
          </w:tcPr>
          <w:p w14:paraId="5C113941" w14:textId="77777777" w:rsidR="005C6D35" w:rsidRDefault="00D13E50">
            <w:r>
              <w:rPr>
                <w:sz w:val="16"/>
              </w:rPr>
              <w:t>PENGEMBANGAN MODEL PREDIKSI...pdf</w:t>
            </w:r>
          </w:p>
        </w:tc>
        <w:tc>
          <w:tcPr>
            <w:tcW w:w="4408" w:type="dxa"/>
          </w:tcPr>
          <w:p w14:paraId="1BCE4C15" w14:textId="77777777" w:rsidR="005C6D35" w:rsidRDefault="00D13E50">
            <w:r>
              <w:rPr>
                <w:sz w:val="16"/>
              </w:rPr>
              <w:t xml:space="preserve">Acuan alur penelitian, batasan non-IoT/non-ML, </w:t>
            </w:r>
            <w:r>
              <w:rPr>
                <w:sz w:val="16"/>
              </w:rPr>
              <w:t>rumus yield, penalti, ekonomi, ekologis, optimasi, dan validasi.</w:t>
            </w:r>
          </w:p>
        </w:tc>
      </w:tr>
      <w:tr w:rsidR="005C6D35" w14:paraId="50635ECE" w14:textId="77777777" w:rsidTr="00D13E50">
        <w:trPr>
          <w:jc w:val="center"/>
        </w:trPr>
        <w:tc>
          <w:tcPr>
            <w:tcW w:w="6176" w:type="dxa"/>
          </w:tcPr>
          <w:p w14:paraId="23DE9ECC" w14:textId="77777777" w:rsidR="005C6D35" w:rsidRDefault="00D13E50">
            <w:r>
              <w:rPr>
                <w:sz w:val="16"/>
              </w:rPr>
              <w:t>notulensi_wawancara_padi_bebek.docx</w:t>
            </w:r>
          </w:p>
        </w:tc>
        <w:tc>
          <w:tcPr>
            <w:tcW w:w="4408" w:type="dxa"/>
          </w:tcPr>
          <w:p w14:paraId="2E7EC549" w14:textId="77777777" w:rsidR="005C6D35" w:rsidRDefault="00D13E50">
            <w:r>
              <w:rPr>
                <w:sz w:val="16"/>
              </w:rPr>
              <w:t>Acuan validasi lapangan Astungkara Way: area aktif bebek, kepadatan lokal, HST, harga, biaya, pakan, gulma, dan emisi.</w:t>
            </w:r>
          </w:p>
        </w:tc>
      </w:tr>
      <w:tr w:rsidR="005C6D35" w14:paraId="3C084DBA" w14:textId="77777777" w:rsidTr="00D13E50">
        <w:trPr>
          <w:jc w:val="center"/>
        </w:trPr>
        <w:tc>
          <w:tcPr>
            <w:tcW w:w="6176" w:type="dxa"/>
          </w:tcPr>
          <w:p w14:paraId="0F38E426" w14:textId="77777777" w:rsidR="005C6D35" w:rsidRDefault="00D13E50">
            <w:r>
              <w:rPr>
                <w:sz w:val="16"/>
              </w:rPr>
              <w:t>data_collection_padi_bebek.xlsx</w:t>
            </w:r>
          </w:p>
        </w:tc>
        <w:tc>
          <w:tcPr>
            <w:tcW w:w="4408" w:type="dxa"/>
          </w:tcPr>
          <w:p w14:paraId="14953B15" w14:textId="77777777" w:rsidR="005C6D35" w:rsidRDefault="00D13E50">
            <w:r>
              <w:rPr>
                <w:sz w:val="16"/>
              </w:rPr>
              <w:t>Ta</w:t>
            </w:r>
            <w:r>
              <w:rPr>
                <w:sz w:val="16"/>
              </w:rPr>
              <w:t>bel bersih data angka/range yang siap menjadi default atau parameter lokal awal.</w:t>
            </w:r>
          </w:p>
        </w:tc>
      </w:tr>
      <w:tr w:rsidR="005C6D35" w14:paraId="24483B56" w14:textId="77777777" w:rsidTr="00D13E50">
        <w:trPr>
          <w:jc w:val="center"/>
        </w:trPr>
        <w:tc>
          <w:tcPr>
            <w:tcW w:w="6176" w:type="dxa"/>
          </w:tcPr>
          <w:p w14:paraId="259A9BC8" w14:textId="77777777" w:rsidR="005C6D35" w:rsidRDefault="00D13E50">
            <w:r>
              <w:rPr>
                <w:sz w:val="16"/>
              </w:rPr>
              <w:t>tabel variabel rumus.xlsx</w:t>
            </w:r>
          </w:p>
        </w:tc>
        <w:tc>
          <w:tcPr>
            <w:tcW w:w="4408" w:type="dxa"/>
          </w:tcPr>
          <w:p w14:paraId="37571EE0" w14:textId="77777777" w:rsidR="005C6D35" w:rsidRDefault="00D13E50">
            <w:r>
              <w:rPr>
                <w:sz w:val="16"/>
              </w:rPr>
              <w:t>Inventaris rumus pembanding; dipakai sebagai referensi tambahan, bukan pengganti daftar variabel final.</w:t>
            </w:r>
          </w:p>
        </w:tc>
      </w:tr>
      <w:tr w:rsidR="005C6D35" w14:paraId="4C534E78" w14:textId="77777777" w:rsidTr="00D13E50">
        <w:trPr>
          <w:jc w:val="center"/>
        </w:trPr>
        <w:tc>
          <w:tcPr>
            <w:tcW w:w="6176" w:type="dxa"/>
          </w:tcPr>
          <w:p w14:paraId="0219226B" w14:textId="77777777" w:rsidR="005C6D35" w:rsidRDefault="00D13E50">
            <w:r>
              <w:rPr>
                <w:sz w:val="16"/>
              </w:rPr>
              <w:t>inventaris variabel dss padi bebek.xlsx</w:t>
            </w:r>
          </w:p>
        </w:tc>
        <w:tc>
          <w:tcPr>
            <w:tcW w:w="4408" w:type="dxa"/>
          </w:tcPr>
          <w:p w14:paraId="194A23FD" w14:textId="77777777" w:rsidR="005C6D35" w:rsidRDefault="00D13E50">
            <w:r>
              <w:rPr>
                <w:sz w:val="16"/>
              </w:rPr>
              <w:t>Inv</w:t>
            </w:r>
            <w:r>
              <w:rPr>
                <w:sz w:val="16"/>
              </w:rPr>
              <w:t>entaris historis/awal; dipakai untuk cross-check, bukan acuan final karena sudah lebih luas dari 74 variabel.</w:t>
            </w:r>
          </w:p>
        </w:tc>
      </w:tr>
      <w:tr w:rsidR="005C6D35" w14:paraId="593875F3" w14:textId="77777777" w:rsidTr="00D13E50">
        <w:trPr>
          <w:jc w:val="center"/>
        </w:trPr>
        <w:tc>
          <w:tcPr>
            <w:tcW w:w="6176" w:type="dxa"/>
          </w:tcPr>
          <w:p w14:paraId="32F62CDC" w14:textId="77777777" w:rsidR="005C6D35" w:rsidRDefault="00D13E50">
            <w:r>
              <w:rPr>
                <w:sz w:val="16"/>
              </w:rPr>
              <w:t>Daftar Variabel Lengkap.xlsx</w:t>
            </w:r>
          </w:p>
        </w:tc>
        <w:tc>
          <w:tcPr>
            <w:tcW w:w="4408" w:type="dxa"/>
          </w:tcPr>
          <w:p w14:paraId="2923B08A" w14:textId="77777777" w:rsidR="005C6D35" w:rsidRDefault="00D13E50">
            <w:r>
              <w:rPr>
                <w:sz w:val="16"/>
              </w:rPr>
              <w:t>Versi spreadsheet daftar variabel; dipakai sebagai pembanding struktur decision/parameter/dependent.</w:t>
            </w:r>
          </w:p>
        </w:tc>
      </w:tr>
      <w:tr w:rsidR="005C6D35" w14:paraId="6730A5FD" w14:textId="77777777" w:rsidTr="00D13E50">
        <w:trPr>
          <w:jc w:val="center"/>
        </w:trPr>
        <w:tc>
          <w:tcPr>
            <w:tcW w:w="6176" w:type="dxa"/>
          </w:tcPr>
          <w:p w14:paraId="6611C09E" w14:textId="77777777" w:rsidR="005C6D35" w:rsidRDefault="00D13E50">
            <w:r>
              <w:rPr>
                <w:sz w:val="16"/>
              </w:rPr>
              <w:t>Brief Descript</w:t>
            </w:r>
            <w:r>
              <w:rPr>
                <w:sz w:val="16"/>
              </w:rPr>
              <w:t>ion.pdf</w:t>
            </w:r>
          </w:p>
        </w:tc>
        <w:tc>
          <w:tcPr>
            <w:tcW w:w="4408" w:type="dxa"/>
          </w:tcPr>
          <w:p w14:paraId="52176954" w14:textId="77777777" w:rsidR="005C6D35" w:rsidRDefault="00D13E50">
            <w:r>
              <w:rPr>
                <w:sz w:val="16"/>
              </w:rPr>
              <w:t>Acuan posisi sistem sebagai Decision Support, bukan monitoring sensor/IoT/ML.</w:t>
            </w:r>
          </w:p>
        </w:tc>
      </w:tr>
      <w:tr w:rsidR="005C6D35" w14:paraId="08FDCB65" w14:textId="77777777" w:rsidTr="00D13E50">
        <w:trPr>
          <w:jc w:val="center"/>
        </w:trPr>
        <w:tc>
          <w:tcPr>
            <w:tcW w:w="6176" w:type="dxa"/>
          </w:tcPr>
          <w:p w14:paraId="505CB905" w14:textId="77777777" w:rsidR="005C6D35" w:rsidRDefault="00D13E50">
            <w:r>
              <w:rPr>
                <w:sz w:val="16"/>
              </w:rPr>
              <w:t>Literatur Review Lengkap.xlsx</w:t>
            </w:r>
          </w:p>
        </w:tc>
        <w:tc>
          <w:tcPr>
            <w:tcW w:w="4408" w:type="dxa"/>
          </w:tcPr>
          <w:p w14:paraId="1032D40E" w14:textId="77777777" w:rsidR="005C6D35" w:rsidRDefault="00D13E50">
            <w:r>
              <w:rPr>
                <w:sz w:val="16"/>
              </w:rPr>
              <w:t>Acuan nama literatur dan konteks eksternal yang sudah ada dalam lampiran, seperti Xiong, Azizi, Zhiqiang, Nayak, Liu, dan lainnya.</w:t>
            </w:r>
          </w:p>
        </w:tc>
      </w:tr>
    </w:tbl>
    <w:p w14:paraId="41A2C869" w14:textId="77777777" w:rsidR="00D13E50" w:rsidRDefault="00D13E50" w:rsidP="00D13E50">
      <w:pPr>
        <w:pStyle w:val="Heading1"/>
      </w:pPr>
      <w:r>
        <w:t xml:space="preserve">2. </w:t>
      </w:r>
      <w:proofErr w:type="spellStart"/>
      <w:r>
        <w:t>Prinsip</w:t>
      </w:r>
      <w:proofErr w:type="spellEnd"/>
      <w:r>
        <w:t xml:space="preserve"> Utama Model Setelah </w:t>
      </w:r>
      <w:proofErr w:type="spellStart"/>
      <w:r>
        <w:t>Penyesuaian</w:t>
      </w:r>
      <w:proofErr w:type="spellEnd"/>
      <w:r>
        <w:t xml:space="preserve"> Data</w:t>
      </w:r>
    </w:p>
    <w:p w14:paraId="1CEF3332" w14:textId="77777777" w:rsidR="00D13E50" w:rsidRDefault="00D13E50" w:rsidP="00D13E50">
      <w:pPr>
        <w:pStyle w:val="ListBullet"/>
        <w:spacing w:after="40"/>
      </w:pPr>
      <w:r>
        <w:t xml:space="preserve">Input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J, </w:t>
      </w:r>
      <w:proofErr w:type="spellStart"/>
      <w:r>
        <w:t>A_are</w:t>
      </w:r>
      <w:proofErr w:type="spellEnd"/>
      <w:r>
        <w:t xml:space="preserve">, TD, V, S, dan </w:t>
      </w:r>
      <w:proofErr w:type="spellStart"/>
      <w:r>
        <w:t>U_bebek</w:t>
      </w:r>
      <w:proofErr w:type="spellEnd"/>
      <w:r>
        <w:t>.</w:t>
      </w:r>
    </w:p>
    <w:p w14:paraId="1F8BD0D8" w14:textId="77777777" w:rsidR="00D13E50" w:rsidRDefault="00D13E50" w:rsidP="00D13E50">
      <w:pPr>
        <w:pStyle w:val="ListBullet"/>
        <w:spacing w:after="40"/>
      </w:pPr>
      <w:r>
        <w:t xml:space="preserve">A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area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bebek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total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51D7B37A" w14:textId="77777777" w:rsidR="00D13E50" w:rsidRDefault="00D13E50" w:rsidP="00D13E50">
      <w:pPr>
        <w:pStyle w:val="ListBullet"/>
        <w:spacing w:after="40"/>
      </w:pPr>
      <w:proofErr w:type="spellStart"/>
      <w:r>
        <w:t>Satuan</w:t>
      </w:r>
      <w:proofErr w:type="spellEnd"/>
      <w:r>
        <w:t xml:space="preserve"> are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; </w:t>
      </w:r>
      <w:proofErr w:type="spellStart"/>
      <w:r>
        <w:t>hektar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>.</w:t>
      </w:r>
    </w:p>
    <w:p w14:paraId="5B0D3453" w14:textId="77777777" w:rsidR="00D13E50" w:rsidRDefault="00D13E50" w:rsidP="00D13E50">
      <w:pPr>
        <w:pStyle w:val="ListBullet"/>
        <w:spacing w:after="40"/>
      </w:pPr>
      <w:r>
        <w:t xml:space="preserve">Nilai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agar </w:t>
      </w:r>
      <w:proofErr w:type="spellStart"/>
      <w:r>
        <w:t>p_gabah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p_beras</w:t>
      </w:r>
      <w:proofErr w:type="spellEnd"/>
      <w:r>
        <w:t>.</w:t>
      </w:r>
    </w:p>
    <w:p w14:paraId="249D284C" w14:textId="77777777" w:rsidR="00D13E50" w:rsidRDefault="00D13E50" w:rsidP="00D13E50">
      <w:pPr>
        <w:pStyle w:val="ListBullet"/>
        <w:spacing w:after="40"/>
      </w:pPr>
      <w:r>
        <w:t xml:space="preserve">Model yield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; profit </w:t>
      </w:r>
      <w:proofErr w:type="spellStart"/>
      <w:r>
        <w:t>hanya</w:t>
      </w:r>
      <w:proofErr w:type="spellEnd"/>
      <w:r>
        <w:t xml:space="preserve"> final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baseline, dan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3C1FC4C6" w14:textId="77777777" w:rsidR="00D13E50" w:rsidRDefault="00D13E50" w:rsidP="00D13E50">
      <w:pPr>
        <w:pStyle w:val="ListBullet"/>
        <w:spacing w:after="40"/>
      </w:pPr>
      <w:proofErr w:type="spellStart"/>
      <w:r>
        <w:t>Emisi</w:t>
      </w:r>
      <w:proofErr w:type="spellEnd"/>
      <w:r>
        <w:t xml:space="preserve"> CH4, N2O, CO2e, GHGI, dan Reduksi_CH4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29CCBF9D" w14:textId="77777777" w:rsidR="00D13E50" w:rsidRDefault="00D13E50" w:rsidP="00D13E50">
      <w:pPr>
        <w:pStyle w:val="ListBullet"/>
        <w:spacing w:after="4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double counting. Jika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V_duck_Xiong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net, </w:t>
      </w:r>
      <w:proofErr w:type="spellStart"/>
      <w:r>
        <w:t>Penalty_feed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warning.</w:t>
      </w:r>
    </w:p>
    <w:p w14:paraId="2EDFC227" w14:textId="77777777" w:rsidR="00D13E50" w:rsidRDefault="00D13E50" w:rsidP="00D13E50">
      <w:pPr>
        <w:pStyle w:val="ListBullet"/>
        <w:spacing w:after="40"/>
      </w:pPr>
      <w:r>
        <w:t xml:space="preserve">Jika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internal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estimasi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59281D05" w14:textId="77777777" w:rsidR="00D13E50" w:rsidRDefault="00D13E50" w:rsidP="00D13E50">
      <w:pPr>
        <w:pStyle w:val="Heading1"/>
      </w:pPr>
      <w:r>
        <w:lastRenderedPageBreak/>
        <w:t xml:space="preserve">3.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Data </w:t>
      </w:r>
      <w:proofErr w:type="spellStart"/>
      <w:r>
        <w:t>Lokal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D13E50" w14:paraId="176FA868" w14:textId="77777777" w:rsidTr="00F826A3">
        <w:trPr>
          <w:jc w:val="center"/>
        </w:trPr>
        <w:tc>
          <w:tcPr>
            <w:tcW w:w="2268" w:type="dxa"/>
            <w:shd w:val="clear" w:color="auto" w:fill="1F4E79"/>
          </w:tcPr>
          <w:p w14:paraId="72EE3443" w14:textId="77777777" w:rsidR="00D13E50" w:rsidRDefault="00D13E50" w:rsidP="00F826A3">
            <w:r>
              <w:rPr>
                <w:b/>
                <w:color w:val="FFFFFF"/>
                <w:sz w:val="16"/>
              </w:rPr>
              <w:t>Layer Data</w:t>
            </w:r>
          </w:p>
        </w:tc>
        <w:tc>
          <w:tcPr>
            <w:tcW w:w="1701" w:type="dxa"/>
            <w:shd w:val="clear" w:color="auto" w:fill="1F4E79"/>
          </w:tcPr>
          <w:p w14:paraId="3757DA50" w14:textId="77777777" w:rsidR="00D13E50" w:rsidRDefault="00D13E50" w:rsidP="00F826A3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102" w:type="dxa"/>
            <w:shd w:val="clear" w:color="auto" w:fill="1F4E79"/>
          </w:tcPr>
          <w:p w14:paraId="405EFF29" w14:textId="77777777" w:rsidR="00D13E50" w:rsidRDefault="00D13E50" w:rsidP="00F826A3">
            <w:r>
              <w:rPr>
                <w:b/>
                <w:color w:val="FFFFFF"/>
                <w:sz w:val="16"/>
              </w:rPr>
              <w:t>Keputusan</w:t>
            </w:r>
          </w:p>
        </w:tc>
      </w:tr>
      <w:tr w:rsidR="00D13E50" w14:paraId="2FF4DD06" w14:textId="77777777" w:rsidTr="00F826A3">
        <w:trPr>
          <w:jc w:val="center"/>
        </w:trPr>
        <w:tc>
          <w:tcPr>
            <w:tcW w:w="2268" w:type="dxa"/>
          </w:tcPr>
          <w:p w14:paraId="319C4F76" w14:textId="77777777" w:rsidR="00D13E50" w:rsidRDefault="00D13E50" w:rsidP="00F826A3">
            <w:r>
              <w:rPr>
                <w:sz w:val="16"/>
              </w:rPr>
              <w:t xml:space="preserve">Input </w:t>
            </w:r>
            <w:proofErr w:type="spellStart"/>
            <w:r>
              <w:rPr>
                <w:sz w:val="16"/>
              </w:rPr>
              <w:t>utama</w:t>
            </w:r>
            <w:proofErr w:type="spellEnd"/>
          </w:p>
        </w:tc>
        <w:tc>
          <w:tcPr>
            <w:tcW w:w="1701" w:type="dxa"/>
          </w:tcPr>
          <w:p w14:paraId="54A125C0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</w:p>
        </w:tc>
        <w:tc>
          <w:tcPr>
            <w:tcW w:w="5102" w:type="dxa"/>
          </w:tcPr>
          <w:p w14:paraId="45322651" w14:textId="77777777" w:rsidR="00D13E50" w:rsidRDefault="00D13E50" w:rsidP="00F826A3">
            <w:r>
              <w:rPr>
                <w:sz w:val="16"/>
              </w:rPr>
              <w:t xml:space="preserve">J, </w:t>
            </w:r>
            <w:proofErr w:type="spellStart"/>
            <w:r>
              <w:rPr>
                <w:sz w:val="16"/>
              </w:rPr>
              <w:t>A_are</w:t>
            </w:r>
            <w:proofErr w:type="spellEnd"/>
            <w:r>
              <w:rPr>
                <w:sz w:val="16"/>
              </w:rPr>
              <w:t xml:space="preserve">, TD, V, S, </w:t>
            </w:r>
            <w:proofErr w:type="spellStart"/>
            <w:r>
              <w:rPr>
                <w:sz w:val="16"/>
              </w:rPr>
              <w:t>U_bebek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input; </w:t>
            </w:r>
            <w:proofErr w:type="spellStart"/>
            <w:r>
              <w:rPr>
                <w:sz w:val="16"/>
              </w:rPr>
              <w:t>beberapa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historis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selalu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lengkap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525DFFAA" w14:textId="77777777" w:rsidTr="00F826A3">
        <w:trPr>
          <w:jc w:val="center"/>
        </w:trPr>
        <w:tc>
          <w:tcPr>
            <w:tcW w:w="2268" w:type="dxa"/>
          </w:tcPr>
          <w:p w14:paraId="5FD002B9" w14:textId="77777777" w:rsidR="00D13E50" w:rsidRDefault="00D13E50" w:rsidP="00F826A3">
            <w:r>
              <w:rPr>
                <w:sz w:val="16"/>
              </w:rPr>
              <w:t xml:space="preserve">Lookup </w:t>
            </w:r>
            <w:proofErr w:type="spellStart"/>
            <w:r>
              <w:rPr>
                <w:sz w:val="16"/>
              </w:rPr>
              <w:t>varietas</w:t>
            </w:r>
            <w:proofErr w:type="spellEnd"/>
          </w:p>
        </w:tc>
        <w:tc>
          <w:tcPr>
            <w:tcW w:w="1701" w:type="dxa"/>
          </w:tcPr>
          <w:p w14:paraId="4A05615A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4B7493FC" w14:textId="77777777" w:rsidR="00D13E50" w:rsidRDefault="00D13E50" w:rsidP="00F826A3">
            <w:proofErr w:type="spellStart"/>
            <w:r>
              <w:rPr>
                <w:sz w:val="16"/>
              </w:rPr>
              <w:t>Sertani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Seratih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Inpari</w:t>
            </w:r>
            <w:proofErr w:type="spellEnd"/>
            <w:r>
              <w:rPr>
                <w:sz w:val="16"/>
              </w:rPr>
              <w:t xml:space="preserve"> paling </w:t>
            </w:r>
            <w:proofErr w:type="spellStart"/>
            <w:r>
              <w:rPr>
                <w:sz w:val="16"/>
              </w:rPr>
              <w:t>kuat</w:t>
            </w:r>
            <w:proofErr w:type="spellEnd"/>
            <w:r>
              <w:rPr>
                <w:sz w:val="16"/>
              </w:rPr>
              <w:t xml:space="preserve">. HST </w:t>
            </w:r>
            <w:proofErr w:type="spellStart"/>
            <w:r>
              <w:rPr>
                <w:sz w:val="16"/>
              </w:rPr>
              <w:t>masuk</w:t>
            </w:r>
            <w:proofErr w:type="spellEnd"/>
            <w:r>
              <w:rPr>
                <w:sz w:val="16"/>
              </w:rPr>
              <w:t xml:space="preserve"> 21-30; heading </w:t>
            </w:r>
            <w:proofErr w:type="spellStart"/>
            <w:r>
              <w:rPr>
                <w:sz w:val="16"/>
              </w:rPr>
              <w:t>sekitar</w:t>
            </w:r>
            <w:proofErr w:type="spellEnd"/>
            <w:r>
              <w:rPr>
                <w:sz w:val="16"/>
              </w:rPr>
              <w:t xml:space="preserve"> 60 HST; </w:t>
            </w:r>
            <w:proofErr w:type="spellStart"/>
            <w:r>
              <w:rPr>
                <w:sz w:val="16"/>
              </w:rPr>
              <w:t>umur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panen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Sertani</w:t>
            </w:r>
            <w:proofErr w:type="spellEnd"/>
            <w:r>
              <w:rPr>
                <w:sz w:val="16"/>
              </w:rPr>
              <w:t xml:space="preserve"> 100-110, </w:t>
            </w:r>
            <w:proofErr w:type="spellStart"/>
            <w:r>
              <w:rPr>
                <w:sz w:val="16"/>
              </w:rPr>
              <w:t>Inpari</w:t>
            </w:r>
            <w:proofErr w:type="spellEnd"/>
            <w:r>
              <w:rPr>
                <w:sz w:val="16"/>
              </w:rPr>
              <w:t xml:space="preserve"> 90-100.</w:t>
            </w:r>
          </w:p>
        </w:tc>
      </w:tr>
      <w:tr w:rsidR="00D13E50" w14:paraId="172A7818" w14:textId="77777777" w:rsidTr="00F826A3">
        <w:trPr>
          <w:jc w:val="center"/>
        </w:trPr>
        <w:tc>
          <w:tcPr>
            <w:tcW w:w="2268" w:type="dxa"/>
          </w:tcPr>
          <w:p w14:paraId="7B2603C8" w14:textId="77777777" w:rsidR="00D13E50" w:rsidRDefault="00D13E50" w:rsidP="00F826A3">
            <w:r>
              <w:rPr>
                <w:sz w:val="16"/>
              </w:rPr>
              <w:t xml:space="preserve">Lookup </w:t>
            </w:r>
            <w:proofErr w:type="spellStart"/>
            <w:r>
              <w:rPr>
                <w:sz w:val="16"/>
              </w:rPr>
              <w:t>sistem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tanam</w:t>
            </w:r>
            <w:proofErr w:type="spellEnd"/>
          </w:p>
        </w:tc>
        <w:tc>
          <w:tcPr>
            <w:tcW w:w="1701" w:type="dxa"/>
          </w:tcPr>
          <w:p w14:paraId="7C6C067D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5741ECE9" w14:textId="77777777" w:rsidR="00D13E50" w:rsidRDefault="00D13E50" w:rsidP="00F826A3">
            <w:proofErr w:type="spellStart"/>
            <w:r>
              <w:rPr>
                <w:sz w:val="16"/>
              </w:rPr>
              <w:t>Jajar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Legowo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Tegel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Konvensional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K_max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harus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konservatif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2ADADE9B" w14:textId="77777777" w:rsidTr="00F826A3">
        <w:trPr>
          <w:jc w:val="center"/>
        </w:trPr>
        <w:tc>
          <w:tcPr>
            <w:tcW w:w="2268" w:type="dxa"/>
          </w:tcPr>
          <w:p w14:paraId="534DF534" w14:textId="77777777" w:rsidR="00D13E50" w:rsidRDefault="00D13E50" w:rsidP="00F826A3">
            <w:r>
              <w:rPr>
                <w:sz w:val="16"/>
              </w:rPr>
              <w:t>Yield model</w:t>
            </w:r>
          </w:p>
        </w:tc>
        <w:tc>
          <w:tcPr>
            <w:tcW w:w="1701" w:type="dxa"/>
          </w:tcPr>
          <w:p w14:paraId="70C4A67A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estimasi</w:t>
            </w:r>
            <w:proofErr w:type="spellEnd"/>
          </w:p>
        </w:tc>
        <w:tc>
          <w:tcPr>
            <w:tcW w:w="5102" w:type="dxa"/>
          </w:tcPr>
          <w:p w14:paraId="43338750" w14:textId="77777777" w:rsidR="00D13E50" w:rsidRDefault="00D13E50" w:rsidP="00F826A3">
            <w:proofErr w:type="spellStart"/>
            <w:r>
              <w:rPr>
                <w:sz w:val="16"/>
              </w:rPr>
              <w:t>Rumus</w:t>
            </w:r>
            <w:proofErr w:type="spellEnd"/>
            <w:r>
              <w:rPr>
                <w:sz w:val="16"/>
              </w:rPr>
              <w:t xml:space="preserve"> x(</w:t>
            </w:r>
            <w:proofErr w:type="spellStart"/>
            <w:proofErr w:type="gramStart"/>
            <w:r>
              <w:rPr>
                <w:sz w:val="16"/>
              </w:rPr>
              <w:t>d,t</w:t>
            </w:r>
            <w:proofErr w:type="spellEnd"/>
            <w:proofErr w:type="gramEnd"/>
            <w:r>
              <w:rPr>
                <w:sz w:val="16"/>
              </w:rPr>
              <w:t xml:space="preserve">)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kalibrasi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lengkap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62A5A90D" w14:textId="77777777" w:rsidTr="00F826A3">
        <w:trPr>
          <w:jc w:val="center"/>
        </w:trPr>
        <w:tc>
          <w:tcPr>
            <w:tcW w:w="2268" w:type="dxa"/>
          </w:tcPr>
          <w:p w14:paraId="299AB248" w14:textId="77777777" w:rsidR="00D13E50" w:rsidRDefault="00D13E50" w:rsidP="00F826A3">
            <w:r>
              <w:rPr>
                <w:sz w:val="16"/>
              </w:rPr>
              <w:t xml:space="preserve">Survival </w:t>
            </w:r>
            <w:proofErr w:type="spellStart"/>
            <w:r>
              <w:rPr>
                <w:sz w:val="16"/>
              </w:rPr>
              <w:t>bebek</w:t>
            </w:r>
            <w:proofErr w:type="spellEnd"/>
          </w:p>
        </w:tc>
        <w:tc>
          <w:tcPr>
            <w:tcW w:w="1701" w:type="dxa"/>
          </w:tcPr>
          <w:p w14:paraId="2EB6430F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</w:p>
        </w:tc>
        <w:tc>
          <w:tcPr>
            <w:tcW w:w="5102" w:type="dxa"/>
          </w:tcPr>
          <w:p w14:paraId="21375431" w14:textId="77777777" w:rsidR="00D13E50" w:rsidRDefault="00D13E50" w:rsidP="00F826A3">
            <w:proofErr w:type="spellStart"/>
            <w:r>
              <w:rPr>
                <w:sz w:val="16"/>
              </w:rPr>
              <w:t>Contoh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lapangan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menunjukkan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sekitar</w:t>
            </w:r>
            <w:proofErr w:type="spellEnd"/>
            <w:r>
              <w:rPr>
                <w:sz w:val="16"/>
              </w:rPr>
              <w:t xml:space="preserve"> 35%-67%;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rata-rata final.</w:t>
            </w:r>
          </w:p>
        </w:tc>
      </w:tr>
      <w:tr w:rsidR="00D13E50" w14:paraId="62A53F98" w14:textId="77777777" w:rsidTr="00F826A3">
        <w:trPr>
          <w:jc w:val="center"/>
        </w:trPr>
        <w:tc>
          <w:tcPr>
            <w:tcW w:w="2268" w:type="dxa"/>
          </w:tcPr>
          <w:p w14:paraId="08533BFB" w14:textId="77777777" w:rsidR="00D13E50" w:rsidRDefault="00D13E50" w:rsidP="00F826A3">
            <w:proofErr w:type="spellStart"/>
            <w:r>
              <w:rPr>
                <w:sz w:val="16"/>
              </w:rPr>
              <w:t>Pakan</w:t>
            </w:r>
            <w:proofErr w:type="spellEnd"/>
          </w:p>
        </w:tc>
        <w:tc>
          <w:tcPr>
            <w:tcW w:w="1701" w:type="dxa"/>
          </w:tcPr>
          <w:p w14:paraId="7C30C101" w14:textId="77777777" w:rsidR="00D13E50" w:rsidRDefault="00D13E50" w:rsidP="00F826A3"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756945BC" w14:textId="77777777" w:rsidR="00D13E50" w:rsidRDefault="00D13E50" w:rsidP="00F826A3"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contoh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tetapi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q_feed</w:t>
            </w:r>
            <w:proofErr w:type="spellEnd"/>
            <w:r>
              <w:rPr>
                <w:sz w:val="16"/>
              </w:rPr>
              <w:t xml:space="preserve">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51E3A279" w14:textId="77777777" w:rsidTr="00F826A3">
        <w:trPr>
          <w:jc w:val="center"/>
        </w:trPr>
        <w:tc>
          <w:tcPr>
            <w:tcW w:w="2268" w:type="dxa"/>
          </w:tcPr>
          <w:p w14:paraId="7885A59F" w14:textId="77777777" w:rsidR="00D13E50" w:rsidRDefault="00D13E50" w:rsidP="00F826A3">
            <w:proofErr w:type="spellStart"/>
            <w:r>
              <w:rPr>
                <w:sz w:val="16"/>
              </w:rPr>
              <w:t>Ekonomi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gabah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beras</w:t>
            </w:r>
            <w:proofErr w:type="spellEnd"/>
          </w:p>
        </w:tc>
        <w:tc>
          <w:tcPr>
            <w:tcW w:w="1701" w:type="dxa"/>
          </w:tcPr>
          <w:p w14:paraId="3A2FCB2F" w14:textId="77777777" w:rsidR="00D13E50" w:rsidRDefault="00D13E50" w:rsidP="00F826A3"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56929ED1" w14:textId="77777777" w:rsidR="00D13E50" w:rsidRDefault="00D13E50" w:rsidP="00F826A3">
            <w:r>
              <w:rPr>
                <w:sz w:val="16"/>
              </w:rPr>
              <w:t xml:space="preserve">Harga </w:t>
            </w:r>
            <w:proofErr w:type="spellStart"/>
            <w:r>
              <w:rPr>
                <w:sz w:val="16"/>
              </w:rPr>
              <w:t>pembanding</w:t>
            </w:r>
            <w:proofErr w:type="spellEnd"/>
            <w:r>
              <w:rPr>
                <w:sz w:val="16"/>
              </w:rPr>
              <w:t xml:space="preserve"> Rp5.600-Rp5.700/kg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harga</w:t>
            </w:r>
            <w:proofErr w:type="spellEnd"/>
            <w:r>
              <w:rPr>
                <w:sz w:val="16"/>
              </w:rPr>
              <w:t xml:space="preserve"> RD final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terkunci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4B5FC700" w14:textId="77777777" w:rsidTr="00F826A3">
        <w:trPr>
          <w:jc w:val="center"/>
        </w:trPr>
        <w:tc>
          <w:tcPr>
            <w:tcW w:w="2268" w:type="dxa"/>
          </w:tcPr>
          <w:p w14:paraId="24DCE10A" w14:textId="77777777" w:rsidR="00D13E50" w:rsidRDefault="00D13E50" w:rsidP="00F826A3">
            <w:proofErr w:type="spellStart"/>
            <w:r>
              <w:rPr>
                <w:sz w:val="16"/>
              </w:rPr>
              <w:t>Infrastruktur</w:t>
            </w:r>
            <w:proofErr w:type="spellEnd"/>
          </w:p>
        </w:tc>
        <w:tc>
          <w:tcPr>
            <w:tcW w:w="1701" w:type="dxa"/>
          </w:tcPr>
          <w:p w14:paraId="48B1F162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</w:p>
        </w:tc>
        <w:tc>
          <w:tcPr>
            <w:tcW w:w="5102" w:type="dxa"/>
          </w:tcPr>
          <w:p w14:paraId="6D8611A5" w14:textId="77777777" w:rsidR="00D13E50" w:rsidRDefault="00D13E50" w:rsidP="00F826A3">
            <w:proofErr w:type="spellStart"/>
            <w:r>
              <w:rPr>
                <w:sz w:val="16"/>
              </w:rPr>
              <w:t>Jaring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kandang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amortisasi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siklus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19CF9E04" w14:textId="77777777" w:rsidTr="00F826A3">
        <w:trPr>
          <w:jc w:val="center"/>
        </w:trPr>
        <w:tc>
          <w:tcPr>
            <w:tcW w:w="2268" w:type="dxa"/>
          </w:tcPr>
          <w:p w14:paraId="34621FBF" w14:textId="77777777" w:rsidR="00D13E50" w:rsidRDefault="00D13E50" w:rsidP="00F826A3">
            <w:proofErr w:type="spellStart"/>
            <w:r>
              <w:rPr>
                <w:sz w:val="16"/>
              </w:rPr>
              <w:t>Pupuk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tanah</w:t>
            </w:r>
            <w:proofErr w:type="spellEnd"/>
          </w:p>
        </w:tc>
        <w:tc>
          <w:tcPr>
            <w:tcW w:w="1701" w:type="dxa"/>
          </w:tcPr>
          <w:p w14:paraId="3368A693" w14:textId="77777777" w:rsidR="00D13E50" w:rsidRDefault="00D13E50" w:rsidP="00F826A3"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50CB141E" w14:textId="77777777" w:rsidR="00D13E50" w:rsidRDefault="00D13E50" w:rsidP="00F826A3">
            <w:r>
              <w:rPr>
                <w:sz w:val="16"/>
              </w:rPr>
              <w:t xml:space="preserve">Harga </w:t>
            </w:r>
            <w:proofErr w:type="spellStart"/>
            <w:r>
              <w:rPr>
                <w:sz w:val="16"/>
              </w:rPr>
              <w:t>pupuk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; uji </w:t>
            </w:r>
            <w:proofErr w:type="spellStart"/>
            <w:r>
              <w:rPr>
                <w:sz w:val="16"/>
              </w:rPr>
              <w:t>kotoran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59B19D45" w14:textId="77777777" w:rsidTr="00F826A3">
        <w:trPr>
          <w:jc w:val="center"/>
        </w:trPr>
        <w:tc>
          <w:tcPr>
            <w:tcW w:w="2268" w:type="dxa"/>
          </w:tcPr>
          <w:p w14:paraId="4CEDAE22" w14:textId="77777777" w:rsidR="00D13E50" w:rsidRDefault="00D13E50" w:rsidP="00F826A3">
            <w:proofErr w:type="spellStart"/>
            <w:r>
              <w:rPr>
                <w:sz w:val="16"/>
              </w:rPr>
              <w:t>Gulma</w:t>
            </w:r>
            <w:proofErr w:type="spellEnd"/>
          </w:p>
        </w:tc>
        <w:tc>
          <w:tcPr>
            <w:tcW w:w="1701" w:type="dxa"/>
          </w:tcPr>
          <w:p w14:paraId="553E2E69" w14:textId="77777777" w:rsidR="00D13E50" w:rsidRDefault="00D13E50" w:rsidP="00F826A3">
            <w:proofErr w:type="spellStart"/>
            <w:r>
              <w:rPr>
                <w:sz w:val="16"/>
              </w:rPr>
              <w:t>Siap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estimasi</w:t>
            </w:r>
            <w:proofErr w:type="spellEnd"/>
          </w:p>
        </w:tc>
        <w:tc>
          <w:tcPr>
            <w:tcW w:w="5102" w:type="dxa"/>
          </w:tcPr>
          <w:p w14:paraId="4D8746BD" w14:textId="77777777" w:rsidR="00D13E50" w:rsidRDefault="00D13E50" w:rsidP="00F826A3">
            <w:proofErr w:type="spellStart"/>
            <w:r>
              <w:rPr>
                <w:sz w:val="16"/>
              </w:rPr>
              <w:t>Pengaruh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gulma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secara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kualitatif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weeding baseline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54BC11DA" w14:textId="77777777" w:rsidTr="00F826A3">
        <w:trPr>
          <w:jc w:val="center"/>
        </w:trPr>
        <w:tc>
          <w:tcPr>
            <w:tcW w:w="2268" w:type="dxa"/>
          </w:tcPr>
          <w:p w14:paraId="0DEB4D64" w14:textId="77777777" w:rsidR="00D13E50" w:rsidRDefault="00D13E50" w:rsidP="00F826A3">
            <w:r>
              <w:rPr>
                <w:sz w:val="16"/>
              </w:rPr>
              <w:t>Hama/</w:t>
            </w:r>
            <w:proofErr w:type="spellStart"/>
            <w:r>
              <w:rPr>
                <w:sz w:val="16"/>
              </w:rPr>
              <w:t>pestisida</w:t>
            </w:r>
            <w:proofErr w:type="spellEnd"/>
          </w:p>
        </w:tc>
        <w:tc>
          <w:tcPr>
            <w:tcW w:w="1701" w:type="dxa"/>
          </w:tcPr>
          <w:p w14:paraId="1704A955" w14:textId="77777777" w:rsidR="00D13E50" w:rsidRDefault="00D13E50" w:rsidP="00F826A3">
            <w:proofErr w:type="spellStart"/>
            <w:r>
              <w:rPr>
                <w:sz w:val="16"/>
              </w:rPr>
              <w:t>Kualitatif</w:t>
            </w:r>
            <w:proofErr w:type="spellEnd"/>
          </w:p>
        </w:tc>
        <w:tc>
          <w:tcPr>
            <w:tcW w:w="5102" w:type="dxa"/>
          </w:tcPr>
          <w:p w14:paraId="28E0D79B" w14:textId="77777777" w:rsidR="00D13E50" w:rsidRDefault="00D13E50" w:rsidP="00F826A3">
            <w:r>
              <w:rPr>
                <w:sz w:val="16"/>
              </w:rPr>
              <w:t xml:space="preserve">Ada </w:t>
            </w:r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penurunan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hama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pestisida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tetapi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kuantitatif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6D062571" w14:textId="77777777" w:rsidTr="00F826A3">
        <w:trPr>
          <w:jc w:val="center"/>
        </w:trPr>
        <w:tc>
          <w:tcPr>
            <w:tcW w:w="2268" w:type="dxa"/>
          </w:tcPr>
          <w:p w14:paraId="4E05A90B" w14:textId="77777777" w:rsidR="00D13E50" w:rsidRDefault="00D13E50" w:rsidP="00F826A3">
            <w:r>
              <w:rPr>
                <w:sz w:val="16"/>
              </w:rPr>
              <w:t xml:space="preserve">Air dan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</w:p>
        </w:tc>
        <w:tc>
          <w:tcPr>
            <w:tcW w:w="1701" w:type="dxa"/>
          </w:tcPr>
          <w:p w14:paraId="4A32E476" w14:textId="77777777" w:rsidR="00D13E50" w:rsidRDefault="00D13E50" w:rsidP="00F826A3">
            <w:proofErr w:type="spellStart"/>
            <w:r>
              <w:rPr>
                <w:sz w:val="16"/>
              </w:rPr>
              <w:t>Parsial</w:t>
            </w:r>
            <w:proofErr w:type="spellEnd"/>
          </w:p>
        </w:tc>
        <w:tc>
          <w:tcPr>
            <w:tcW w:w="5102" w:type="dxa"/>
          </w:tcPr>
          <w:p w14:paraId="1D735810" w14:textId="77777777" w:rsidR="00D13E50" w:rsidRDefault="00D13E50" w:rsidP="00F826A3">
            <w:proofErr w:type="spellStart"/>
            <w:r>
              <w:rPr>
                <w:sz w:val="16"/>
              </w:rPr>
              <w:t>Macak-macak</w:t>
            </w:r>
            <w:proofErr w:type="spellEnd"/>
            <w:r>
              <w:rPr>
                <w:sz w:val="16"/>
              </w:rPr>
              <w:t xml:space="preserve">, 2-3 cm, </w:t>
            </w:r>
            <w:proofErr w:type="spellStart"/>
            <w:r>
              <w:rPr>
                <w:sz w:val="16"/>
              </w:rPr>
              <w:t>terasering</w:t>
            </w:r>
            <w:proofErr w:type="spellEnd"/>
            <w:r>
              <w:rPr>
                <w:sz w:val="16"/>
              </w:rPr>
              <w:t xml:space="preserve">, jam </w:t>
            </w:r>
            <w:proofErr w:type="spellStart"/>
            <w:r>
              <w:rPr>
                <w:sz w:val="16"/>
              </w:rPr>
              <w:t>kerja</w:t>
            </w:r>
            <w:proofErr w:type="spellEnd"/>
            <w:r>
              <w:rPr>
                <w:sz w:val="16"/>
              </w:rPr>
              <w:t xml:space="preserve">, dan jam </w:t>
            </w:r>
            <w:proofErr w:type="spellStart"/>
            <w:r>
              <w:rPr>
                <w:sz w:val="16"/>
              </w:rPr>
              <w:t>aktivitas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parameter </w:t>
            </w:r>
            <w:proofErr w:type="spellStart"/>
            <w:r>
              <w:rPr>
                <w:sz w:val="16"/>
              </w:rPr>
              <w:t>konteks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36C5EA43" w14:textId="77777777" w:rsidTr="00F826A3">
        <w:trPr>
          <w:jc w:val="center"/>
        </w:trPr>
        <w:tc>
          <w:tcPr>
            <w:tcW w:w="2268" w:type="dxa"/>
          </w:tcPr>
          <w:p w14:paraId="1FD752C5" w14:textId="77777777" w:rsidR="00D13E50" w:rsidRDefault="00D13E50" w:rsidP="00F826A3">
            <w:proofErr w:type="spellStart"/>
            <w:r>
              <w:rPr>
                <w:sz w:val="16"/>
              </w:rPr>
              <w:t>Emisi</w:t>
            </w:r>
            <w:proofErr w:type="spellEnd"/>
          </w:p>
        </w:tc>
        <w:tc>
          <w:tcPr>
            <w:tcW w:w="1701" w:type="dxa"/>
          </w:tcPr>
          <w:p w14:paraId="228F06A4" w14:textId="77777777" w:rsidR="00D13E50" w:rsidRDefault="00D13E50" w:rsidP="00F826A3">
            <w:r>
              <w:rPr>
                <w:sz w:val="16"/>
              </w:rPr>
              <w:t xml:space="preserve">Belum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5102" w:type="dxa"/>
          </w:tcPr>
          <w:p w14:paraId="63FE8875" w14:textId="77777777" w:rsidR="00D13E50" w:rsidRDefault="00D13E50" w:rsidP="00F826A3">
            <w:r>
              <w:rPr>
                <w:sz w:val="16"/>
              </w:rPr>
              <w:t xml:space="preserve">CH4, N2O, DO, dan baseline </w:t>
            </w:r>
            <w:proofErr w:type="spellStart"/>
            <w:r>
              <w:rPr>
                <w:sz w:val="16"/>
              </w:rPr>
              <w:t>musiman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modul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lingkungan</w:t>
            </w:r>
            <w:proofErr w:type="spellEnd"/>
            <w:r>
              <w:rPr>
                <w:sz w:val="16"/>
              </w:rPr>
              <w:t xml:space="preserve"> disabled.</w:t>
            </w:r>
          </w:p>
        </w:tc>
      </w:tr>
    </w:tbl>
    <w:p w14:paraId="61B8EC8C" w14:textId="77777777" w:rsidR="00D13E50" w:rsidRDefault="00D13E50" w:rsidP="00D13E50">
      <w:pPr>
        <w:pStyle w:val="Heading1"/>
      </w:pPr>
      <w:r>
        <w:t xml:space="preserve">4. Parameter </w:t>
      </w:r>
      <w:proofErr w:type="spellStart"/>
      <w:r>
        <w:t>Lokal</w:t>
      </w:r>
      <w:proofErr w:type="spellEnd"/>
      <w:r>
        <w:t xml:space="preserve"> Final yang </w:t>
      </w:r>
      <w:proofErr w:type="spellStart"/>
      <w:r>
        <w:t>Direkomendasikan</w:t>
      </w:r>
      <w:proofErr w:type="spellEnd"/>
    </w:p>
    <w:p w14:paraId="0E579965" w14:textId="77777777" w:rsidR="00D13E50" w:rsidRDefault="00D13E50" w:rsidP="00D13E50"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backend/DSS. Nilai default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. Range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metadata.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871"/>
        <w:gridCol w:w="1304"/>
        <w:gridCol w:w="1701"/>
        <w:gridCol w:w="2835"/>
      </w:tblGrid>
      <w:tr w:rsidR="00D13E50" w14:paraId="4E57ABA4" w14:textId="77777777" w:rsidTr="00F826A3">
        <w:trPr>
          <w:jc w:val="center"/>
        </w:trPr>
        <w:tc>
          <w:tcPr>
            <w:tcW w:w="1984" w:type="dxa"/>
            <w:shd w:val="clear" w:color="auto" w:fill="1F4E79"/>
          </w:tcPr>
          <w:p w14:paraId="51A465B2" w14:textId="77777777" w:rsidR="00D13E50" w:rsidRDefault="00D13E50" w:rsidP="00F826A3"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w="1871" w:type="dxa"/>
            <w:shd w:val="clear" w:color="auto" w:fill="1F4E79"/>
          </w:tcPr>
          <w:p w14:paraId="2ADE4BBC" w14:textId="77777777" w:rsidR="00D13E50" w:rsidRDefault="00D13E50" w:rsidP="00F826A3">
            <w:r>
              <w:rPr>
                <w:b/>
                <w:color w:val="FFFFFF"/>
                <w:sz w:val="14"/>
              </w:rPr>
              <w:t>Nilai final</w:t>
            </w:r>
          </w:p>
        </w:tc>
        <w:tc>
          <w:tcPr>
            <w:tcW w:w="1304" w:type="dxa"/>
            <w:shd w:val="clear" w:color="auto" w:fill="1F4E79"/>
          </w:tcPr>
          <w:p w14:paraId="2D0C3E9E" w14:textId="77777777" w:rsidR="00D13E50" w:rsidRDefault="00D13E50" w:rsidP="00F826A3">
            <w:proofErr w:type="spellStart"/>
            <w:r>
              <w:rPr>
                <w:b/>
                <w:color w:val="FFFFFF"/>
                <w:sz w:val="14"/>
              </w:rPr>
              <w:t>Satuan</w:t>
            </w:r>
            <w:proofErr w:type="spellEnd"/>
          </w:p>
        </w:tc>
        <w:tc>
          <w:tcPr>
            <w:tcW w:w="1701" w:type="dxa"/>
            <w:shd w:val="clear" w:color="auto" w:fill="1F4E79"/>
          </w:tcPr>
          <w:p w14:paraId="49CB0CA3" w14:textId="77777777" w:rsidR="00D13E50" w:rsidRDefault="00D13E50" w:rsidP="00F826A3">
            <w:proofErr w:type="spellStart"/>
            <w:r>
              <w:rPr>
                <w:b/>
                <w:color w:val="FFFFFF"/>
                <w:sz w:val="14"/>
              </w:rPr>
              <w:t>Sumber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0DB0AFDF" w14:textId="77777777" w:rsidR="00D13E50" w:rsidRDefault="00D13E50" w:rsidP="00F826A3">
            <w:proofErr w:type="spellStart"/>
            <w:r>
              <w:rPr>
                <w:b/>
                <w:color w:val="FFFFFF"/>
                <w:sz w:val="14"/>
              </w:rPr>
              <w:t>Catatan</w:t>
            </w:r>
            <w:proofErr w:type="spellEnd"/>
          </w:p>
        </w:tc>
      </w:tr>
      <w:tr w:rsidR="00D13E50" w14:paraId="64376167" w14:textId="77777777" w:rsidTr="00F826A3">
        <w:trPr>
          <w:jc w:val="center"/>
        </w:trPr>
        <w:tc>
          <w:tcPr>
            <w:tcW w:w="1984" w:type="dxa"/>
          </w:tcPr>
          <w:p w14:paraId="1460A42C" w14:textId="77777777" w:rsidR="00D13E50" w:rsidRDefault="00D13E50" w:rsidP="00F826A3">
            <w:proofErr w:type="spellStart"/>
            <w:r>
              <w:rPr>
                <w:sz w:val="14"/>
              </w:rPr>
              <w:t>A_are</w:t>
            </w:r>
            <w:proofErr w:type="spellEnd"/>
          </w:p>
        </w:tc>
        <w:tc>
          <w:tcPr>
            <w:tcW w:w="1871" w:type="dxa"/>
          </w:tcPr>
          <w:p w14:paraId="5A86ED8C" w14:textId="77777777" w:rsidR="00D13E50" w:rsidRDefault="00D13E50" w:rsidP="00F826A3">
            <w:r>
              <w:rPr>
                <w:sz w:val="14"/>
              </w:rPr>
              <w:t>Runtime input</w:t>
            </w:r>
          </w:p>
        </w:tc>
        <w:tc>
          <w:tcPr>
            <w:tcW w:w="1304" w:type="dxa"/>
          </w:tcPr>
          <w:p w14:paraId="0553EB3B" w14:textId="77777777" w:rsidR="00D13E50" w:rsidRDefault="00D13E50" w:rsidP="00F826A3">
            <w:r>
              <w:rPr>
                <w:sz w:val="14"/>
              </w:rPr>
              <w:t>are</w:t>
            </w:r>
          </w:p>
        </w:tc>
        <w:tc>
          <w:tcPr>
            <w:tcW w:w="1701" w:type="dxa"/>
          </w:tcPr>
          <w:p w14:paraId="7F73E1F7" w14:textId="77777777" w:rsidR="00D13E50" w:rsidRDefault="00D13E50" w:rsidP="00F826A3">
            <w:r>
              <w:rPr>
                <w:sz w:val="14"/>
              </w:rPr>
              <w:t>User</w:t>
            </w:r>
          </w:p>
        </w:tc>
        <w:tc>
          <w:tcPr>
            <w:tcW w:w="2835" w:type="dxa"/>
          </w:tcPr>
          <w:p w14:paraId="1BB0AF07" w14:textId="77777777" w:rsidR="00D13E50" w:rsidRDefault="00D13E50" w:rsidP="00F826A3">
            <w:proofErr w:type="gramStart"/>
            <w:r>
              <w:rPr>
                <w:sz w:val="14"/>
              </w:rPr>
              <w:t>Luas</w:t>
            </w:r>
            <w:proofErr w:type="gram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aktif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bebek</w:t>
            </w:r>
            <w:proofErr w:type="spellEnd"/>
            <w:r>
              <w:rPr>
                <w:sz w:val="14"/>
              </w:rPr>
              <w:t xml:space="preserve">. Jika total </w:t>
            </w:r>
            <w:proofErr w:type="spellStart"/>
            <w:r>
              <w:rPr>
                <w:sz w:val="14"/>
              </w:rPr>
              <w:t>lahan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berbeda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gunakan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aktif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5D75163" w14:textId="77777777" w:rsidTr="00F826A3">
        <w:trPr>
          <w:jc w:val="center"/>
        </w:trPr>
        <w:tc>
          <w:tcPr>
            <w:tcW w:w="1984" w:type="dxa"/>
          </w:tcPr>
          <w:p w14:paraId="3BA09FA9" w14:textId="77777777" w:rsidR="00D13E50" w:rsidRDefault="00D13E50" w:rsidP="00F826A3">
            <w:r>
              <w:rPr>
                <w:sz w:val="14"/>
              </w:rPr>
              <w:t>V</w:t>
            </w:r>
          </w:p>
        </w:tc>
        <w:tc>
          <w:tcPr>
            <w:tcW w:w="1871" w:type="dxa"/>
          </w:tcPr>
          <w:p w14:paraId="1C19D7CF" w14:textId="77777777" w:rsidR="00D13E50" w:rsidRDefault="00D13E50" w:rsidP="00F826A3">
            <w:proofErr w:type="spellStart"/>
            <w:r>
              <w:rPr>
                <w:sz w:val="14"/>
              </w:rPr>
              <w:t>Sertani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Seratih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Inpari</w:t>
            </w:r>
            <w:proofErr w:type="spellEnd"/>
          </w:p>
        </w:tc>
        <w:tc>
          <w:tcPr>
            <w:tcW w:w="1304" w:type="dxa"/>
          </w:tcPr>
          <w:p w14:paraId="2678E9A1" w14:textId="77777777" w:rsidR="00D13E50" w:rsidRDefault="00D13E50" w:rsidP="00F826A3">
            <w:proofErr w:type="spellStart"/>
            <w:r>
              <w:rPr>
                <w:sz w:val="14"/>
              </w:rPr>
              <w:t>kategori</w:t>
            </w:r>
            <w:proofErr w:type="spellEnd"/>
          </w:p>
        </w:tc>
        <w:tc>
          <w:tcPr>
            <w:tcW w:w="1701" w:type="dxa"/>
          </w:tcPr>
          <w:p w14:paraId="07A79FA1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44A3AAAC" w14:textId="77777777" w:rsidR="00D13E50" w:rsidRDefault="00D13E50" w:rsidP="00F826A3">
            <w:proofErr w:type="spellStart"/>
            <w:r>
              <w:rPr>
                <w:sz w:val="14"/>
              </w:rPr>
              <w:t>Varietas</w:t>
            </w:r>
            <w:proofErr w:type="spellEnd"/>
            <w:r>
              <w:rPr>
                <w:sz w:val="14"/>
              </w:rPr>
              <w:t xml:space="preserve"> lain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ditambah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E8C6F72" w14:textId="77777777" w:rsidTr="00F826A3">
        <w:trPr>
          <w:jc w:val="center"/>
        </w:trPr>
        <w:tc>
          <w:tcPr>
            <w:tcW w:w="1984" w:type="dxa"/>
          </w:tcPr>
          <w:p w14:paraId="405A390D" w14:textId="77777777" w:rsidR="00D13E50" w:rsidRDefault="00D13E50" w:rsidP="00F826A3">
            <w:proofErr w:type="spellStart"/>
            <w:r>
              <w:rPr>
                <w:sz w:val="14"/>
              </w:rPr>
              <w:t>Umur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panen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Sertani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Seratih</w:t>
            </w:r>
            <w:proofErr w:type="spellEnd"/>
          </w:p>
        </w:tc>
        <w:tc>
          <w:tcPr>
            <w:tcW w:w="1871" w:type="dxa"/>
          </w:tcPr>
          <w:p w14:paraId="604B8BC0" w14:textId="77777777" w:rsidR="00D13E50" w:rsidRDefault="00D13E50" w:rsidP="00F826A3">
            <w:r>
              <w:rPr>
                <w:sz w:val="14"/>
              </w:rPr>
              <w:t>100-110; default 105</w:t>
            </w:r>
          </w:p>
        </w:tc>
        <w:tc>
          <w:tcPr>
            <w:tcW w:w="1304" w:type="dxa"/>
          </w:tcPr>
          <w:p w14:paraId="4D3D3165" w14:textId="77777777" w:rsidR="00D13E50" w:rsidRDefault="00D13E50" w:rsidP="00F826A3">
            <w:r>
              <w:rPr>
                <w:sz w:val="14"/>
              </w:rPr>
              <w:t>HST</w:t>
            </w:r>
          </w:p>
        </w:tc>
        <w:tc>
          <w:tcPr>
            <w:tcW w:w="1701" w:type="dxa"/>
          </w:tcPr>
          <w:p w14:paraId="3F9CD811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7F19DEFC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0C4AAA5" w14:textId="77777777" w:rsidTr="00F826A3">
        <w:trPr>
          <w:jc w:val="center"/>
        </w:trPr>
        <w:tc>
          <w:tcPr>
            <w:tcW w:w="1984" w:type="dxa"/>
          </w:tcPr>
          <w:p w14:paraId="0C9C32AC" w14:textId="77777777" w:rsidR="00D13E50" w:rsidRDefault="00D13E50" w:rsidP="00F826A3">
            <w:proofErr w:type="spellStart"/>
            <w:r>
              <w:rPr>
                <w:sz w:val="14"/>
              </w:rPr>
              <w:t>Umur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panen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Inpari</w:t>
            </w:r>
            <w:proofErr w:type="spellEnd"/>
          </w:p>
        </w:tc>
        <w:tc>
          <w:tcPr>
            <w:tcW w:w="1871" w:type="dxa"/>
          </w:tcPr>
          <w:p w14:paraId="5F50A42F" w14:textId="77777777" w:rsidR="00D13E50" w:rsidRDefault="00D13E50" w:rsidP="00F826A3">
            <w:r>
              <w:rPr>
                <w:sz w:val="14"/>
              </w:rPr>
              <w:t xml:space="preserve">90-100; default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dikunci</w:t>
            </w:r>
            <w:proofErr w:type="spellEnd"/>
          </w:p>
        </w:tc>
        <w:tc>
          <w:tcPr>
            <w:tcW w:w="1304" w:type="dxa"/>
          </w:tcPr>
          <w:p w14:paraId="33B785A7" w14:textId="77777777" w:rsidR="00D13E50" w:rsidRDefault="00D13E50" w:rsidP="00F826A3">
            <w:r>
              <w:rPr>
                <w:sz w:val="14"/>
              </w:rPr>
              <w:t>HST</w:t>
            </w:r>
          </w:p>
        </w:tc>
        <w:tc>
          <w:tcPr>
            <w:tcW w:w="1701" w:type="dxa"/>
          </w:tcPr>
          <w:p w14:paraId="228F24B2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687F9003" w14:textId="77777777" w:rsidR="00D13E50" w:rsidRDefault="00D13E50" w:rsidP="00F826A3"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sub-</w:t>
            </w:r>
            <w:proofErr w:type="spellStart"/>
            <w:r>
              <w:rPr>
                <w:sz w:val="14"/>
              </w:rPr>
              <w:t>varietas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Inpari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6443BF17" w14:textId="77777777" w:rsidTr="00F826A3">
        <w:trPr>
          <w:jc w:val="center"/>
        </w:trPr>
        <w:tc>
          <w:tcPr>
            <w:tcW w:w="1984" w:type="dxa"/>
          </w:tcPr>
          <w:p w14:paraId="13D33078" w14:textId="77777777" w:rsidR="00D13E50" w:rsidRDefault="00D13E50" w:rsidP="00F826A3">
            <w:proofErr w:type="spellStart"/>
            <w:r>
              <w:rPr>
                <w:sz w:val="14"/>
              </w:rPr>
              <w:t>HST_masuk</w:t>
            </w:r>
            <w:proofErr w:type="spellEnd"/>
          </w:p>
        </w:tc>
        <w:tc>
          <w:tcPr>
            <w:tcW w:w="1871" w:type="dxa"/>
          </w:tcPr>
          <w:p w14:paraId="27F72BBC" w14:textId="77777777" w:rsidR="00D13E50" w:rsidRDefault="00D13E50" w:rsidP="00F826A3">
            <w:r>
              <w:rPr>
                <w:sz w:val="14"/>
              </w:rPr>
              <w:t xml:space="preserve">21-30; default </w:t>
            </w:r>
            <w:proofErr w:type="spellStart"/>
            <w:r>
              <w:rPr>
                <w:sz w:val="14"/>
              </w:rPr>
              <w:t>konservatif</w:t>
            </w:r>
            <w:proofErr w:type="spellEnd"/>
            <w:r>
              <w:rPr>
                <w:sz w:val="14"/>
              </w:rPr>
              <w:t xml:space="preserve"> 28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Sertani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contoh</w:t>
            </w:r>
            <w:proofErr w:type="spellEnd"/>
          </w:p>
        </w:tc>
        <w:tc>
          <w:tcPr>
            <w:tcW w:w="1304" w:type="dxa"/>
          </w:tcPr>
          <w:p w14:paraId="50559CDB" w14:textId="77777777" w:rsidR="00D13E50" w:rsidRDefault="00D13E50" w:rsidP="00F826A3">
            <w:r>
              <w:rPr>
                <w:sz w:val="14"/>
              </w:rPr>
              <w:t>HST</w:t>
            </w:r>
          </w:p>
        </w:tc>
        <w:tc>
          <w:tcPr>
            <w:tcW w:w="1701" w:type="dxa"/>
          </w:tcPr>
          <w:p w14:paraId="7F6F5FAC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6EB65765" w14:textId="77777777" w:rsidR="00D13E50" w:rsidRDefault="00D13E50" w:rsidP="00F826A3">
            <w:r>
              <w:rPr>
                <w:sz w:val="14"/>
              </w:rPr>
              <w:t xml:space="preserve">21 HST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normal; 28-30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tanaman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lambat</w:t>
            </w:r>
            <w:proofErr w:type="spellEnd"/>
            <w:r>
              <w:rPr>
                <w:sz w:val="14"/>
              </w:rPr>
              <w:t>/CRS.</w:t>
            </w:r>
          </w:p>
        </w:tc>
      </w:tr>
      <w:tr w:rsidR="00D13E50" w14:paraId="1E65E8FD" w14:textId="77777777" w:rsidTr="00F826A3">
        <w:trPr>
          <w:jc w:val="center"/>
        </w:trPr>
        <w:tc>
          <w:tcPr>
            <w:tcW w:w="1984" w:type="dxa"/>
          </w:tcPr>
          <w:p w14:paraId="1606C9DF" w14:textId="77777777" w:rsidR="00D13E50" w:rsidRDefault="00D13E50" w:rsidP="00F826A3">
            <w:proofErr w:type="spellStart"/>
            <w:r>
              <w:rPr>
                <w:sz w:val="14"/>
              </w:rPr>
              <w:t>HST_heading</w:t>
            </w:r>
            <w:proofErr w:type="spellEnd"/>
          </w:p>
        </w:tc>
        <w:tc>
          <w:tcPr>
            <w:tcW w:w="1871" w:type="dxa"/>
          </w:tcPr>
          <w:p w14:paraId="1D7B34CC" w14:textId="77777777" w:rsidR="00D13E50" w:rsidRDefault="00D13E50" w:rsidP="00F826A3">
            <w:r>
              <w:rPr>
                <w:sz w:val="14"/>
              </w:rPr>
              <w:t>±60; range 40-65</w:t>
            </w:r>
          </w:p>
        </w:tc>
        <w:tc>
          <w:tcPr>
            <w:tcW w:w="1304" w:type="dxa"/>
          </w:tcPr>
          <w:p w14:paraId="1AA54636" w14:textId="77777777" w:rsidR="00D13E50" w:rsidRDefault="00D13E50" w:rsidP="00F826A3">
            <w:r>
              <w:rPr>
                <w:sz w:val="14"/>
              </w:rPr>
              <w:t>HST</w:t>
            </w:r>
          </w:p>
        </w:tc>
        <w:tc>
          <w:tcPr>
            <w:tcW w:w="1701" w:type="dxa"/>
          </w:tcPr>
          <w:p w14:paraId="51833FC3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3331F3E2" w14:textId="77777777" w:rsidR="00D13E50" w:rsidRDefault="00D13E50" w:rsidP="00F826A3">
            <w:r>
              <w:rPr>
                <w:sz w:val="14"/>
              </w:rPr>
              <w:t xml:space="preserve">Batas </w:t>
            </w:r>
            <w:proofErr w:type="spellStart"/>
            <w:r>
              <w:rPr>
                <w:sz w:val="14"/>
              </w:rPr>
              <w:t>tarik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bebek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utama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2361D087" w14:textId="77777777" w:rsidTr="00F826A3">
        <w:trPr>
          <w:jc w:val="center"/>
        </w:trPr>
        <w:tc>
          <w:tcPr>
            <w:tcW w:w="1984" w:type="dxa"/>
          </w:tcPr>
          <w:p w14:paraId="46A7FB1D" w14:textId="77777777" w:rsidR="00D13E50" w:rsidRDefault="00D13E50" w:rsidP="00F826A3">
            <w:proofErr w:type="spellStart"/>
            <w:r>
              <w:rPr>
                <w:sz w:val="14"/>
              </w:rPr>
              <w:t>K_max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Tegel</w:t>
            </w:r>
            <w:proofErr w:type="spellEnd"/>
          </w:p>
        </w:tc>
        <w:tc>
          <w:tcPr>
            <w:tcW w:w="1871" w:type="dxa"/>
          </w:tcPr>
          <w:p w14:paraId="35597322" w14:textId="77777777" w:rsidR="00D13E50" w:rsidRDefault="00D13E50" w:rsidP="00F826A3">
            <w:r>
              <w:rPr>
                <w:sz w:val="14"/>
              </w:rPr>
              <w:t>2-3; default 2.5</w:t>
            </w:r>
          </w:p>
        </w:tc>
        <w:tc>
          <w:tcPr>
            <w:tcW w:w="1304" w:type="dxa"/>
          </w:tcPr>
          <w:p w14:paraId="43A2B2E6" w14:textId="77777777" w:rsidR="00D13E50" w:rsidRDefault="00D13E50" w:rsidP="00F826A3"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/are</w:t>
            </w:r>
          </w:p>
        </w:tc>
        <w:tc>
          <w:tcPr>
            <w:tcW w:w="1701" w:type="dxa"/>
          </w:tcPr>
          <w:p w14:paraId="53B5E956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4C56289" w14:textId="77777777" w:rsidR="00D13E50" w:rsidRDefault="00D13E50" w:rsidP="00F826A3">
            <w:proofErr w:type="spellStart"/>
            <w:r>
              <w:rPr>
                <w:sz w:val="14"/>
              </w:rPr>
              <w:t>Gunakan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konservatif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ruang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gerak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sempit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7DC6225" w14:textId="77777777" w:rsidTr="00F826A3">
        <w:trPr>
          <w:jc w:val="center"/>
        </w:trPr>
        <w:tc>
          <w:tcPr>
            <w:tcW w:w="1984" w:type="dxa"/>
          </w:tcPr>
          <w:p w14:paraId="7A898BB4" w14:textId="77777777" w:rsidR="00D13E50" w:rsidRDefault="00D13E50" w:rsidP="00F826A3">
            <w:proofErr w:type="spellStart"/>
            <w:r>
              <w:rPr>
                <w:sz w:val="14"/>
              </w:rPr>
              <w:t>K_max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Jajar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Legowo</w:t>
            </w:r>
            <w:proofErr w:type="spellEnd"/>
          </w:p>
        </w:tc>
        <w:tc>
          <w:tcPr>
            <w:tcW w:w="1871" w:type="dxa"/>
          </w:tcPr>
          <w:p w14:paraId="09C16F3B" w14:textId="77777777" w:rsidR="00D13E50" w:rsidRDefault="00D13E50" w:rsidP="00F826A3">
            <w:r>
              <w:rPr>
                <w:sz w:val="14"/>
              </w:rPr>
              <w:t xml:space="preserve">4-8; default </w:t>
            </w:r>
            <w:proofErr w:type="spellStart"/>
            <w:r>
              <w:rPr>
                <w:sz w:val="14"/>
              </w:rPr>
              <w:t>aman</w:t>
            </w:r>
            <w:proofErr w:type="spellEnd"/>
            <w:r>
              <w:rPr>
                <w:sz w:val="14"/>
              </w:rPr>
              <w:t xml:space="preserve"> 4</w:t>
            </w:r>
          </w:p>
        </w:tc>
        <w:tc>
          <w:tcPr>
            <w:tcW w:w="1304" w:type="dxa"/>
          </w:tcPr>
          <w:p w14:paraId="5CD4E134" w14:textId="77777777" w:rsidR="00D13E50" w:rsidRDefault="00D13E50" w:rsidP="00F826A3"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/are</w:t>
            </w:r>
          </w:p>
        </w:tc>
        <w:tc>
          <w:tcPr>
            <w:tcW w:w="1701" w:type="dxa"/>
          </w:tcPr>
          <w:p w14:paraId="6DD07FA0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72BD0100" w14:textId="77777777" w:rsidR="00D13E50" w:rsidRDefault="00D13E50" w:rsidP="00F826A3">
            <w:r>
              <w:rPr>
                <w:sz w:val="14"/>
              </w:rPr>
              <w:t xml:space="preserve">5-6 </w:t>
            </w:r>
            <w:proofErr w:type="spellStart"/>
            <w:r>
              <w:rPr>
                <w:sz w:val="14"/>
              </w:rPr>
              <w:t>hanya</w:t>
            </w:r>
            <w:proofErr w:type="spellEnd"/>
            <w:r>
              <w:rPr>
                <w:sz w:val="14"/>
              </w:rPr>
              <w:t xml:space="preserve"> uji </w:t>
            </w:r>
            <w:proofErr w:type="spellStart"/>
            <w:r>
              <w:rPr>
                <w:sz w:val="14"/>
              </w:rPr>
              <w:t>terbatas</w:t>
            </w:r>
            <w:proofErr w:type="spellEnd"/>
            <w:r>
              <w:rPr>
                <w:sz w:val="14"/>
              </w:rPr>
              <w:t xml:space="preserve">; 8 </w:t>
            </w:r>
            <w:proofErr w:type="spellStart"/>
            <w:r>
              <w:rPr>
                <w:sz w:val="14"/>
              </w:rPr>
              <w:t>bukan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aman</w:t>
            </w:r>
            <w:proofErr w:type="spellEnd"/>
            <w:r>
              <w:rPr>
                <w:sz w:val="14"/>
              </w:rPr>
              <w:t xml:space="preserve"> final.</w:t>
            </w:r>
          </w:p>
        </w:tc>
      </w:tr>
      <w:tr w:rsidR="00D13E50" w14:paraId="1A1C9951" w14:textId="77777777" w:rsidTr="00F826A3">
        <w:trPr>
          <w:jc w:val="center"/>
        </w:trPr>
        <w:tc>
          <w:tcPr>
            <w:tcW w:w="1984" w:type="dxa"/>
          </w:tcPr>
          <w:p w14:paraId="3CAE1D1A" w14:textId="77777777" w:rsidR="00D13E50" w:rsidRDefault="00D13E50" w:rsidP="00F826A3">
            <w:proofErr w:type="spellStart"/>
            <w:r>
              <w:rPr>
                <w:sz w:val="14"/>
              </w:rPr>
              <w:t>Kepadatan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disarankan</w:t>
            </w:r>
            <w:proofErr w:type="spellEnd"/>
          </w:p>
        </w:tc>
        <w:tc>
          <w:tcPr>
            <w:tcW w:w="1871" w:type="dxa"/>
          </w:tcPr>
          <w:p w14:paraId="7E9F4B5A" w14:textId="77777777" w:rsidR="00D13E50" w:rsidRDefault="00D13E50" w:rsidP="00F826A3">
            <w:r>
              <w:rPr>
                <w:sz w:val="14"/>
              </w:rPr>
              <w:t>2-4</w:t>
            </w:r>
          </w:p>
        </w:tc>
        <w:tc>
          <w:tcPr>
            <w:tcW w:w="1304" w:type="dxa"/>
          </w:tcPr>
          <w:p w14:paraId="401AC4E4" w14:textId="77777777" w:rsidR="00D13E50" w:rsidRDefault="00D13E50" w:rsidP="00F826A3"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/are</w:t>
            </w:r>
          </w:p>
        </w:tc>
        <w:tc>
          <w:tcPr>
            <w:tcW w:w="1701" w:type="dxa"/>
          </w:tcPr>
          <w:p w14:paraId="5E0028C8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47296536" w14:textId="77777777" w:rsidR="00D13E50" w:rsidRDefault="00D13E50" w:rsidP="00F826A3">
            <w:r>
              <w:rPr>
                <w:sz w:val="14"/>
              </w:rPr>
              <w:t xml:space="preserve">Range </w:t>
            </w:r>
            <w:proofErr w:type="spellStart"/>
            <w:r>
              <w:rPr>
                <w:sz w:val="14"/>
              </w:rPr>
              <w:t>utama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rekomendasi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umum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410369C" w14:textId="77777777" w:rsidTr="00F826A3">
        <w:trPr>
          <w:jc w:val="center"/>
        </w:trPr>
        <w:tc>
          <w:tcPr>
            <w:tcW w:w="1984" w:type="dxa"/>
          </w:tcPr>
          <w:p w14:paraId="563283F4" w14:textId="77777777" w:rsidR="00D13E50" w:rsidRDefault="00D13E50" w:rsidP="00F826A3">
            <w:r>
              <w:rPr>
                <w:sz w:val="14"/>
              </w:rPr>
              <w:t>λ survival</w:t>
            </w:r>
          </w:p>
        </w:tc>
        <w:tc>
          <w:tcPr>
            <w:tcW w:w="1871" w:type="dxa"/>
          </w:tcPr>
          <w:p w14:paraId="6AFD0513" w14:textId="77777777" w:rsidR="00D13E50" w:rsidRDefault="00D13E50" w:rsidP="00F826A3">
            <w:r>
              <w:rPr>
                <w:sz w:val="14"/>
              </w:rPr>
              <w:t xml:space="preserve">0.35-0.67; default </w:t>
            </w:r>
            <w:proofErr w:type="spellStart"/>
            <w:r>
              <w:rPr>
                <w:sz w:val="14"/>
              </w:rPr>
              <w:t>contoh</w:t>
            </w:r>
            <w:proofErr w:type="spellEnd"/>
            <w:r>
              <w:rPr>
                <w:sz w:val="14"/>
              </w:rPr>
              <w:t xml:space="preserve"> 0.67</w:t>
            </w:r>
          </w:p>
        </w:tc>
        <w:tc>
          <w:tcPr>
            <w:tcW w:w="1304" w:type="dxa"/>
          </w:tcPr>
          <w:p w14:paraId="07B89727" w14:textId="77777777" w:rsidR="00D13E50" w:rsidRDefault="00D13E50" w:rsidP="00F826A3">
            <w:proofErr w:type="spellStart"/>
            <w:r>
              <w:rPr>
                <w:sz w:val="14"/>
              </w:rPr>
              <w:t>rasio</w:t>
            </w:r>
            <w:proofErr w:type="spellEnd"/>
          </w:p>
        </w:tc>
        <w:tc>
          <w:tcPr>
            <w:tcW w:w="1701" w:type="dxa"/>
          </w:tcPr>
          <w:p w14:paraId="4F8B6059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30FC247A" w14:textId="77777777" w:rsidR="00D13E50" w:rsidRDefault="00D13E50" w:rsidP="00F826A3">
            <w:r>
              <w:rPr>
                <w:sz w:val="14"/>
              </w:rPr>
              <w:t xml:space="preserve">0.67 </w:t>
            </w:r>
            <w:proofErr w:type="spellStart"/>
            <w:r>
              <w:rPr>
                <w:sz w:val="14"/>
              </w:rPr>
              <w:t>adalah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bukan</w:t>
            </w:r>
            <w:proofErr w:type="spellEnd"/>
            <w:r>
              <w:rPr>
                <w:sz w:val="14"/>
              </w:rPr>
              <w:t xml:space="preserve"> rata-rata final.</w:t>
            </w:r>
          </w:p>
        </w:tc>
      </w:tr>
      <w:tr w:rsidR="00D13E50" w14:paraId="3F33232D" w14:textId="77777777" w:rsidTr="00F826A3">
        <w:trPr>
          <w:jc w:val="center"/>
        </w:trPr>
        <w:tc>
          <w:tcPr>
            <w:tcW w:w="1984" w:type="dxa"/>
          </w:tcPr>
          <w:p w14:paraId="0D0BD3CB" w14:textId="77777777" w:rsidR="00D13E50" w:rsidRDefault="00D13E50" w:rsidP="00F826A3">
            <w:proofErr w:type="spellStart"/>
            <w:r>
              <w:rPr>
                <w:sz w:val="14"/>
              </w:rPr>
              <w:t>U_bebek</w:t>
            </w:r>
            <w:proofErr w:type="spellEnd"/>
          </w:p>
        </w:tc>
        <w:tc>
          <w:tcPr>
            <w:tcW w:w="1871" w:type="dxa"/>
          </w:tcPr>
          <w:p w14:paraId="19C8D369" w14:textId="77777777" w:rsidR="00D13E50" w:rsidRDefault="00D13E50" w:rsidP="00F826A3">
            <w:r>
              <w:rPr>
                <w:sz w:val="14"/>
              </w:rPr>
              <w:t>14-21</w:t>
            </w:r>
          </w:p>
        </w:tc>
        <w:tc>
          <w:tcPr>
            <w:tcW w:w="1304" w:type="dxa"/>
          </w:tcPr>
          <w:p w14:paraId="4863339E" w14:textId="77777777" w:rsidR="00D13E50" w:rsidRDefault="00D13E50" w:rsidP="00F826A3"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20C01163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367C668" w14:textId="77777777" w:rsidR="00D13E50" w:rsidRDefault="00D13E50" w:rsidP="00F826A3">
            <w:proofErr w:type="spellStart"/>
            <w:r>
              <w:rPr>
                <w:sz w:val="14"/>
              </w:rPr>
              <w:t>Dipakai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konteks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risiko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mengubah</w:t>
            </w:r>
            <w:proofErr w:type="spellEnd"/>
            <w:r>
              <w:rPr>
                <w:sz w:val="14"/>
              </w:rPr>
              <w:t xml:space="preserve"> yield.</w:t>
            </w:r>
          </w:p>
        </w:tc>
      </w:tr>
      <w:tr w:rsidR="00D13E50" w14:paraId="6849E44B" w14:textId="77777777" w:rsidTr="00F826A3">
        <w:trPr>
          <w:jc w:val="center"/>
        </w:trPr>
        <w:tc>
          <w:tcPr>
            <w:tcW w:w="1984" w:type="dxa"/>
          </w:tcPr>
          <w:p w14:paraId="27D9534F" w14:textId="77777777" w:rsidR="00D13E50" w:rsidRDefault="00D13E50" w:rsidP="00F826A3">
            <w:proofErr w:type="spellStart"/>
            <w:r>
              <w:rPr>
                <w:sz w:val="14"/>
              </w:rPr>
              <w:t>Durasi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aktif</w:t>
            </w:r>
            <w:proofErr w:type="spellEnd"/>
          </w:p>
        </w:tc>
        <w:tc>
          <w:tcPr>
            <w:tcW w:w="1871" w:type="dxa"/>
          </w:tcPr>
          <w:p w14:paraId="575DCEFF" w14:textId="77777777" w:rsidR="00D13E50" w:rsidRDefault="00D13E50" w:rsidP="00F826A3">
            <w:r>
              <w:rPr>
                <w:sz w:val="14"/>
              </w:rPr>
              <w:t>21-32</w:t>
            </w:r>
          </w:p>
        </w:tc>
        <w:tc>
          <w:tcPr>
            <w:tcW w:w="1304" w:type="dxa"/>
          </w:tcPr>
          <w:p w14:paraId="44DAE98C" w14:textId="77777777" w:rsidR="00D13E50" w:rsidRDefault="00D13E50" w:rsidP="00F826A3"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1D3E82B1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2288A2F" w14:textId="77777777" w:rsidR="00D13E50" w:rsidRDefault="00D13E50" w:rsidP="00F826A3">
            <w:proofErr w:type="spellStart"/>
            <w:r>
              <w:rPr>
                <w:sz w:val="14"/>
              </w:rPr>
              <w:t>Diselaraskan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HST </w:t>
            </w:r>
            <w:proofErr w:type="spellStart"/>
            <w:r>
              <w:rPr>
                <w:sz w:val="14"/>
              </w:rPr>
              <w:t>masuk</w:t>
            </w:r>
            <w:proofErr w:type="spellEnd"/>
            <w:r>
              <w:rPr>
                <w:sz w:val="14"/>
              </w:rPr>
              <w:t>-heading.</w:t>
            </w:r>
          </w:p>
        </w:tc>
      </w:tr>
      <w:tr w:rsidR="00D13E50" w14:paraId="6A4BB42A" w14:textId="77777777" w:rsidTr="00F826A3">
        <w:trPr>
          <w:jc w:val="center"/>
        </w:trPr>
        <w:tc>
          <w:tcPr>
            <w:tcW w:w="1984" w:type="dxa"/>
          </w:tcPr>
          <w:p w14:paraId="75C80C6D" w14:textId="77777777" w:rsidR="00D13E50" w:rsidRDefault="00D13E50" w:rsidP="00F826A3">
            <w:r>
              <w:rPr>
                <w:sz w:val="14"/>
              </w:rPr>
              <w:t xml:space="preserve">t_phase1 </w:t>
            </w:r>
            <w:proofErr w:type="spellStart"/>
            <w:r>
              <w:rPr>
                <w:sz w:val="14"/>
              </w:rPr>
              <w:t>literatur</w:t>
            </w:r>
            <w:proofErr w:type="spellEnd"/>
          </w:p>
        </w:tc>
        <w:tc>
          <w:tcPr>
            <w:tcW w:w="1871" w:type="dxa"/>
          </w:tcPr>
          <w:p w14:paraId="1691BA1F" w14:textId="77777777" w:rsidR="00D13E50" w:rsidRDefault="00D13E50" w:rsidP="00F826A3">
            <w:r>
              <w:rPr>
                <w:sz w:val="14"/>
              </w:rPr>
              <w:t>50</w:t>
            </w:r>
          </w:p>
        </w:tc>
        <w:tc>
          <w:tcPr>
            <w:tcW w:w="1304" w:type="dxa"/>
          </w:tcPr>
          <w:p w14:paraId="6F9DE8F0" w14:textId="77777777" w:rsidR="00D13E50" w:rsidRDefault="00D13E50" w:rsidP="00F826A3"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17FE2970" w14:textId="77777777" w:rsidR="00D13E50" w:rsidRDefault="00D13E50" w:rsidP="00F826A3">
            <w:r>
              <w:rPr>
                <w:sz w:val="14"/>
              </w:rPr>
              <w:t xml:space="preserve">Daftar </w:t>
            </w:r>
            <w:proofErr w:type="spellStart"/>
            <w:r>
              <w:rPr>
                <w:sz w:val="14"/>
              </w:rPr>
              <w:t>variabel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literatur</w:t>
            </w:r>
            <w:proofErr w:type="spellEnd"/>
            <w:r>
              <w:rPr>
                <w:sz w:val="14"/>
              </w:rPr>
              <w:t xml:space="preserve"> internal</w:t>
            </w:r>
          </w:p>
        </w:tc>
        <w:tc>
          <w:tcPr>
            <w:tcW w:w="2835" w:type="dxa"/>
          </w:tcPr>
          <w:p w14:paraId="0C88770C" w14:textId="77777777" w:rsidR="00D13E50" w:rsidRDefault="00D13E50" w:rsidP="00F826A3">
            <w:proofErr w:type="spellStart"/>
            <w:r>
              <w:rPr>
                <w:sz w:val="14"/>
              </w:rPr>
              <w:t>Tetap</w:t>
            </w:r>
            <w:proofErr w:type="spellEnd"/>
            <w:r>
              <w:rPr>
                <w:sz w:val="14"/>
              </w:rPr>
              <w:t xml:space="preserve"> basis </w:t>
            </w:r>
            <w:proofErr w:type="spellStart"/>
            <w:r>
              <w:rPr>
                <w:sz w:val="14"/>
              </w:rPr>
              <w:t>rumus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Dung_total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246A328" w14:textId="77777777" w:rsidTr="00F826A3">
        <w:trPr>
          <w:jc w:val="center"/>
        </w:trPr>
        <w:tc>
          <w:tcPr>
            <w:tcW w:w="1984" w:type="dxa"/>
          </w:tcPr>
          <w:p w14:paraId="754BA0EC" w14:textId="77777777" w:rsidR="00D13E50" w:rsidRDefault="00D13E50" w:rsidP="00F826A3">
            <w:proofErr w:type="spellStart"/>
            <w:r>
              <w:rPr>
                <w:sz w:val="14"/>
              </w:rPr>
              <w:t>t_phase_warning_lokal</w:t>
            </w:r>
            <w:proofErr w:type="spellEnd"/>
          </w:p>
        </w:tc>
        <w:tc>
          <w:tcPr>
            <w:tcW w:w="1871" w:type="dxa"/>
          </w:tcPr>
          <w:p w14:paraId="71696CA0" w14:textId="77777777" w:rsidR="00D13E50" w:rsidRDefault="00D13E50" w:rsidP="00F826A3">
            <w:r>
              <w:rPr>
                <w:sz w:val="14"/>
              </w:rPr>
              <w:t>30</w:t>
            </w:r>
          </w:p>
        </w:tc>
        <w:tc>
          <w:tcPr>
            <w:tcW w:w="1304" w:type="dxa"/>
          </w:tcPr>
          <w:p w14:paraId="74792FBB" w14:textId="77777777" w:rsidR="00D13E50" w:rsidRDefault="00D13E50" w:rsidP="00F826A3"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682911A4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A96B266" w14:textId="77777777" w:rsidR="00D13E50" w:rsidRDefault="00D13E50" w:rsidP="00F826A3">
            <w:proofErr w:type="spellStart"/>
            <w:r>
              <w:rPr>
                <w:sz w:val="14"/>
              </w:rPr>
              <w:t>Peringatan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pengganti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rumus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utama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E0A0493" w14:textId="77777777" w:rsidTr="00F826A3">
        <w:trPr>
          <w:jc w:val="center"/>
        </w:trPr>
        <w:tc>
          <w:tcPr>
            <w:tcW w:w="1984" w:type="dxa"/>
          </w:tcPr>
          <w:p w14:paraId="7AEE26E5" w14:textId="77777777" w:rsidR="00D13E50" w:rsidRDefault="00D13E50" w:rsidP="00F826A3">
            <w:proofErr w:type="spellStart"/>
            <w:r>
              <w:rPr>
                <w:sz w:val="14"/>
              </w:rPr>
              <w:t>daily_duck_grazing_hours</w:t>
            </w:r>
            <w:proofErr w:type="spellEnd"/>
          </w:p>
        </w:tc>
        <w:tc>
          <w:tcPr>
            <w:tcW w:w="1871" w:type="dxa"/>
          </w:tcPr>
          <w:p w14:paraId="1D571894" w14:textId="77777777" w:rsidR="00D13E50" w:rsidRDefault="00D13E50" w:rsidP="00F826A3">
            <w:r>
              <w:rPr>
                <w:sz w:val="14"/>
              </w:rPr>
              <w:t>±10</w:t>
            </w:r>
          </w:p>
        </w:tc>
        <w:tc>
          <w:tcPr>
            <w:tcW w:w="1304" w:type="dxa"/>
          </w:tcPr>
          <w:p w14:paraId="3156A322" w14:textId="77777777" w:rsidR="00D13E50" w:rsidRDefault="00D13E50" w:rsidP="00F826A3">
            <w:r>
              <w:rPr>
                <w:sz w:val="14"/>
              </w:rPr>
              <w:t>jam/</w:t>
            </w:r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63BD201F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69863E1E" w14:textId="77777777" w:rsidR="00D13E50" w:rsidRDefault="00D13E50" w:rsidP="00F826A3">
            <w:proofErr w:type="spellStart"/>
            <w:r>
              <w:rPr>
                <w:sz w:val="14"/>
              </w:rPr>
              <w:t>Dipakai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t_effective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7FE366B3" w14:textId="77777777" w:rsidTr="00F826A3">
        <w:trPr>
          <w:jc w:val="center"/>
        </w:trPr>
        <w:tc>
          <w:tcPr>
            <w:tcW w:w="1984" w:type="dxa"/>
          </w:tcPr>
          <w:p w14:paraId="415E6906" w14:textId="77777777" w:rsidR="00D13E50" w:rsidRDefault="00D13E50" w:rsidP="00F826A3">
            <w:proofErr w:type="spellStart"/>
            <w:r>
              <w:rPr>
                <w:sz w:val="14"/>
              </w:rPr>
              <w:t>baseline_hours</w:t>
            </w:r>
            <w:proofErr w:type="spellEnd"/>
          </w:p>
        </w:tc>
        <w:tc>
          <w:tcPr>
            <w:tcW w:w="1871" w:type="dxa"/>
          </w:tcPr>
          <w:p w14:paraId="5DEFDB0D" w14:textId="77777777" w:rsidR="00D13E50" w:rsidRDefault="00D13E50" w:rsidP="00F826A3">
            <w:r>
              <w:rPr>
                <w:sz w:val="14"/>
              </w:rPr>
              <w:t>12</w:t>
            </w:r>
          </w:p>
        </w:tc>
        <w:tc>
          <w:tcPr>
            <w:tcW w:w="1304" w:type="dxa"/>
          </w:tcPr>
          <w:p w14:paraId="55B373B0" w14:textId="77777777" w:rsidR="00D13E50" w:rsidRDefault="00D13E50" w:rsidP="00F826A3">
            <w:r>
              <w:rPr>
                <w:sz w:val="14"/>
              </w:rPr>
              <w:t>jam/</w:t>
            </w:r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606A0B57" w14:textId="77777777" w:rsidR="00D13E50" w:rsidRDefault="00D13E50" w:rsidP="00F826A3">
            <w:r>
              <w:rPr>
                <w:sz w:val="14"/>
              </w:rPr>
              <w:t xml:space="preserve">Model </w:t>
            </w:r>
            <w:proofErr w:type="spellStart"/>
            <w:r>
              <w:rPr>
                <w:sz w:val="14"/>
              </w:rPr>
              <w:t>operasional</w:t>
            </w:r>
            <w:proofErr w:type="spellEnd"/>
          </w:p>
        </w:tc>
        <w:tc>
          <w:tcPr>
            <w:tcW w:w="2835" w:type="dxa"/>
          </w:tcPr>
          <w:p w14:paraId="5F41F1BA" w14:textId="77777777" w:rsidR="00D13E50" w:rsidRDefault="00D13E50" w:rsidP="00F826A3">
            <w:r>
              <w:rPr>
                <w:sz w:val="14"/>
              </w:rPr>
              <w:t xml:space="preserve">Harus </w:t>
            </w:r>
            <w:proofErr w:type="spellStart"/>
            <w:r>
              <w:rPr>
                <w:sz w:val="14"/>
              </w:rPr>
              <w:t>konsisten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trace.</w:t>
            </w:r>
          </w:p>
        </w:tc>
      </w:tr>
      <w:tr w:rsidR="00D13E50" w14:paraId="51579297" w14:textId="77777777" w:rsidTr="00F826A3">
        <w:trPr>
          <w:jc w:val="center"/>
        </w:trPr>
        <w:tc>
          <w:tcPr>
            <w:tcW w:w="1984" w:type="dxa"/>
          </w:tcPr>
          <w:p w14:paraId="51E7E413" w14:textId="77777777" w:rsidR="00D13E50" w:rsidRDefault="00D13E50" w:rsidP="00F826A3">
            <w:proofErr w:type="spellStart"/>
            <w:r>
              <w:rPr>
                <w:sz w:val="14"/>
              </w:rPr>
              <w:t>p_gabah_konv</w:t>
            </w:r>
            <w:proofErr w:type="spellEnd"/>
            <w:r>
              <w:rPr>
                <w:sz w:val="14"/>
              </w:rPr>
              <w:t xml:space="preserve"> / p0</w:t>
            </w:r>
          </w:p>
        </w:tc>
        <w:tc>
          <w:tcPr>
            <w:tcW w:w="1871" w:type="dxa"/>
          </w:tcPr>
          <w:p w14:paraId="4825A144" w14:textId="77777777" w:rsidR="00D13E50" w:rsidRDefault="00D13E50" w:rsidP="00F826A3">
            <w:r>
              <w:rPr>
                <w:sz w:val="14"/>
              </w:rPr>
              <w:t>Rp5.600-Rp5.700</w:t>
            </w:r>
          </w:p>
        </w:tc>
        <w:tc>
          <w:tcPr>
            <w:tcW w:w="1304" w:type="dxa"/>
          </w:tcPr>
          <w:p w14:paraId="66A88AE9" w14:textId="77777777" w:rsidR="00D13E50" w:rsidRDefault="00D13E50" w:rsidP="00F826A3">
            <w:r>
              <w:rPr>
                <w:sz w:val="14"/>
              </w:rPr>
              <w:t>Rp/kg</w:t>
            </w:r>
          </w:p>
        </w:tc>
        <w:tc>
          <w:tcPr>
            <w:tcW w:w="1701" w:type="dxa"/>
          </w:tcPr>
          <w:p w14:paraId="6AE60B59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164E3518" w14:textId="77777777" w:rsidR="00D13E50" w:rsidRDefault="00D13E50" w:rsidP="00F826A3">
            <w:proofErr w:type="spellStart"/>
            <w:r>
              <w:rPr>
                <w:sz w:val="14"/>
              </w:rPr>
              <w:t>Pastikan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konteks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gabah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beras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0EB5D20" w14:textId="77777777" w:rsidTr="00F826A3">
        <w:trPr>
          <w:jc w:val="center"/>
        </w:trPr>
        <w:tc>
          <w:tcPr>
            <w:tcW w:w="1984" w:type="dxa"/>
          </w:tcPr>
          <w:p w14:paraId="279F7F87" w14:textId="77777777" w:rsidR="00D13E50" w:rsidRDefault="00D13E50" w:rsidP="00F826A3">
            <w:proofErr w:type="spellStart"/>
            <w:r>
              <w:rPr>
                <w:sz w:val="14"/>
              </w:rPr>
              <w:t>rendemen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gabah-beras</w:t>
            </w:r>
            <w:proofErr w:type="spellEnd"/>
          </w:p>
        </w:tc>
        <w:tc>
          <w:tcPr>
            <w:tcW w:w="1871" w:type="dxa"/>
          </w:tcPr>
          <w:p w14:paraId="2CEC1B43" w14:textId="77777777" w:rsidR="00D13E50" w:rsidRDefault="00D13E50" w:rsidP="00F826A3">
            <w:r>
              <w:rPr>
                <w:sz w:val="14"/>
              </w:rPr>
              <w:t>±50%</w:t>
            </w:r>
          </w:p>
        </w:tc>
        <w:tc>
          <w:tcPr>
            <w:tcW w:w="1304" w:type="dxa"/>
          </w:tcPr>
          <w:p w14:paraId="78DE9C2C" w14:textId="77777777" w:rsidR="00D13E50" w:rsidRDefault="00D13E50" w:rsidP="00F826A3">
            <w:r>
              <w:rPr>
                <w:sz w:val="14"/>
              </w:rPr>
              <w:t>%</w:t>
            </w:r>
          </w:p>
        </w:tc>
        <w:tc>
          <w:tcPr>
            <w:tcW w:w="1701" w:type="dxa"/>
          </w:tcPr>
          <w:p w14:paraId="0F1A4517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7DD935A1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beras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A4868B0" w14:textId="77777777" w:rsidTr="00F826A3">
        <w:trPr>
          <w:jc w:val="center"/>
        </w:trPr>
        <w:tc>
          <w:tcPr>
            <w:tcW w:w="1984" w:type="dxa"/>
          </w:tcPr>
          <w:p w14:paraId="30603D03" w14:textId="77777777" w:rsidR="00D13E50" w:rsidRDefault="00D13E50" w:rsidP="00F826A3">
            <w:proofErr w:type="spellStart"/>
            <w:r>
              <w:rPr>
                <w:sz w:val="14"/>
              </w:rPr>
              <w:t>p_duck_buy</w:t>
            </w:r>
            <w:proofErr w:type="spellEnd"/>
          </w:p>
        </w:tc>
        <w:tc>
          <w:tcPr>
            <w:tcW w:w="1871" w:type="dxa"/>
          </w:tcPr>
          <w:p w14:paraId="77117241" w14:textId="77777777" w:rsidR="00D13E50" w:rsidRDefault="00D13E50" w:rsidP="00F826A3">
            <w:r>
              <w:rPr>
                <w:sz w:val="14"/>
              </w:rPr>
              <w:t>Rp25.000-Rp28.000</w:t>
            </w:r>
          </w:p>
        </w:tc>
        <w:tc>
          <w:tcPr>
            <w:tcW w:w="1304" w:type="dxa"/>
          </w:tcPr>
          <w:p w14:paraId="73592378" w14:textId="77777777" w:rsidR="00D13E50" w:rsidRDefault="00D13E50" w:rsidP="00F826A3">
            <w:r>
              <w:rPr>
                <w:sz w:val="14"/>
              </w:rPr>
              <w:t>Rp/</w:t>
            </w:r>
            <w:proofErr w:type="spellStart"/>
            <w:r>
              <w:rPr>
                <w:sz w:val="14"/>
              </w:rPr>
              <w:t>ekor</w:t>
            </w:r>
            <w:proofErr w:type="spellEnd"/>
          </w:p>
        </w:tc>
        <w:tc>
          <w:tcPr>
            <w:tcW w:w="1701" w:type="dxa"/>
          </w:tcPr>
          <w:p w14:paraId="3DB2962D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737FF43" w14:textId="77777777" w:rsidR="00D13E50" w:rsidRDefault="00D13E50" w:rsidP="00F826A3">
            <w:proofErr w:type="spellStart"/>
            <w:r>
              <w:rPr>
                <w:sz w:val="14"/>
              </w:rPr>
              <w:t>Umur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pembelian</w:t>
            </w:r>
            <w:proofErr w:type="spellEnd"/>
            <w:r>
              <w:rPr>
                <w:sz w:val="14"/>
              </w:rPr>
              <w:t xml:space="preserve"> 2-3 </w:t>
            </w:r>
            <w:proofErr w:type="spellStart"/>
            <w:r>
              <w:rPr>
                <w:sz w:val="14"/>
              </w:rPr>
              <w:t>minggu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4FA61CF3" w14:textId="77777777" w:rsidTr="00F826A3">
        <w:trPr>
          <w:jc w:val="center"/>
        </w:trPr>
        <w:tc>
          <w:tcPr>
            <w:tcW w:w="1984" w:type="dxa"/>
          </w:tcPr>
          <w:p w14:paraId="16E4D605" w14:textId="77777777" w:rsidR="00D13E50" w:rsidRDefault="00D13E50" w:rsidP="00F826A3">
            <w:proofErr w:type="spellStart"/>
            <w:r>
              <w:rPr>
                <w:sz w:val="14"/>
              </w:rPr>
              <w:t>p_duck</w:t>
            </w:r>
            <w:proofErr w:type="spellEnd"/>
          </w:p>
        </w:tc>
        <w:tc>
          <w:tcPr>
            <w:tcW w:w="1871" w:type="dxa"/>
          </w:tcPr>
          <w:p w14:paraId="63F34C7D" w14:textId="77777777" w:rsidR="00D13E50" w:rsidRDefault="00D13E50" w:rsidP="00F826A3">
            <w:r>
              <w:rPr>
                <w:sz w:val="14"/>
              </w:rPr>
              <w:t>Rp30.000-Rp60.000</w:t>
            </w:r>
          </w:p>
        </w:tc>
        <w:tc>
          <w:tcPr>
            <w:tcW w:w="1304" w:type="dxa"/>
          </w:tcPr>
          <w:p w14:paraId="07CA4CFA" w14:textId="77777777" w:rsidR="00D13E50" w:rsidRDefault="00D13E50" w:rsidP="00F826A3">
            <w:r>
              <w:rPr>
                <w:sz w:val="14"/>
              </w:rPr>
              <w:t>Rp/</w:t>
            </w:r>
            <w:proofErr w:type="spellStart"/>
            <w:r>
              <w:rPr>
                <w:sz w:val="14"/>
              </w:rPr>
              <w:t>ekor</w:t>
            </w:r>
            <w:proofErr w:type="spellEnd"/>
          </w:p>
        </w:tc>
        <w:tc>
          <w:tcPr>
            <w:tcW w:w="1701" w:type="dxa"/>
          </w:tcPr>
          <w:p w14:paraId="76F7C611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1A7683AC" w14:textId="77777777" w:rsidR="00D13E50" w:rsidRDefault="00D13E50" w:rsidP="00F826A3">
            <w:proofErr w:type="spellStart"/>
            <w:r>
              <w:rPr>
                <w:sz w:val="14"/>
              </w:rPr>
              <w:t>Contoh</w:t>
            </w:r>
            <w:proofErr w:type="spellEnd"/>
            <w:r>
              <w:rPr>
                <w:sz w:val="14"/>
              </w:rPr>
              <w:t xml:space="preserve"> Rp35.000-45.000.</w:t>
            </w:r>
          </w:p>
        </w:tc>
      </w:tr>
      <w:tr w:rsidR="00D13E50" w14:paraId="2598A8FC" w14:textId="77777777" w:rsidTr="00F826A3">
        <w:trPr>
          <w:jc w:val="center"/>
        </w:trPr>
        <w:tc>
          <w:tcPr>
            <w:tcW w:w="1984" w:type="dxa"/>
          </w:tcPr>
          <w:p w14:paraId="32B16A59" w14:textId="77777777" w:rsidR="00D13E50" w:rsidRDefault="00D13E50" w:rsidP="00F826A3">
            <w:proofErr w:type="spellStart"/>
            <w:r>
              <w:rPr>
                <w:sz w:val="14"/>
              </w:rPr>
              <w:t>q_feed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</w:p>
        </w:tc>
        <w:tc>
          <w:tcPr>
            <w:tcW w:w="1871" w:type="dxa"/>
          </w:tcPr>
          <w:p w14:paraId="5B49AA87" w14:textId="77777777" w:rsidR="00D13E50" w:rsidRDefault="00D13E50" w:rsidP="00F826A3">
            <w:r>
              <w:rPr>
                <w:sz w:val="14"/>
              </w:rPr>
              <w:t xml:space="preserve">Belum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304" w:type="dxa"/>
          </w:tcPr>
          <w:p w14:paraId="341FE0D9" w14:textId="77777777" w:rsidR="00D13E50" w:rsidRDefault="00D13E50" w:rsidP="00F826A3">
            <w:r>
              <w:rPr>
                <w:sz w:val="14"/>
              </w:rPr>
              <w:t>kg/</w:t>
            </w:r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4601BC93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4BAC21C7" w14:textId="77777777" w:rsidR="00D13E50" w:rsidRDefault="00D13E50" w:rsidP="00F826A3">
            <w:proofErr w:type="spellStart"/>
            <w:r>
              <w:rPr>
                <w:sz w:val="14"/>
              </w:rPr>
              <w:t>Jangan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dipaksa</w:t>
            </w:r>
            <w:proofErr w:type="spellEnd"/>
            <w:r>
              <w:rPr>
                <w:sz w:val="14"/>
              </w:rPr>
              <w:t xml:space="preserve"> final.</w:t>
            </w:r>
          </w:p>
        </w:tc>
      </w:tr>
      <w:tr w:rsidR="00D13E50" w14:paraId="64F3FC75" w14:textId="77777777" w:rsidTr="00F826A3">
        <w:trPr>
          <w:jc w:val="center"/>
        </w:trPr>
        <w:tc>
          <w:tcPr>
            <w:tcW w:w="1984" w:type="dxa"/>
          </w:tcPr>
          <w:p w14:paraId="6C978F48" w14:textId="77777777" w:rsidR="00D13E50" w:rsidRDefault="00D13E50" w:rsidP="00F826A3">
            <w:proofErr w:type="spellStart"/>
            <w:r>
              <w:rPr>
                <w:sz w:val="14"/>
              </w:rPr>
              <w:t>q_feed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eksternal</w:t>
            </w:r>
            <w:proofErr w:type="spellEnd"/>
          </w:p>
        </w:tc>
        <w:tc>
          <w:tcPr>
            <w:tcW w:w="1871" w:type="dxa"/>
          </w:tcPr>
          <w:p w14:paraId="0D609ECB" w14:textId="77777777" w:rsidR="00D13E50" w:rsidRDefault="00D13E50" w:rsidP="00F826A3">
            <w:r>
              <w:rPr>
                <w:sz w:val="14"/>
              </w:rPr>
              <w:t>0.12-0.225</w:t>
            </w:r>
          </w:p>
        </w:tc>
        <w:tc>
          <w:tcPr>
            <w:tcW w:w="1304" w:type="dxa"/>
          </w:tcPr>
          <w:p w14:paraId="4EB878EF" w14:textId="77777777" w:rsidR="00D13E50" w:rsidRDefault="00D13E50" w:rsidP="00F826A3">
            <w:r>
              <w:rPr>
                <w:sz w:val="14"/>
              </w:rPr>
              <w:t>kg/</w:t>
            </w:r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16044297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eksternal</w:t>
            </w:r>
            <w:proofErr w:type="spellEnd"/>
          </w:p>
        </w:tc>
        <w:tc>
          <w:tcPr>
            <w:tcW w:w="2835" w:type="dxa"/>
          </w:tcPr>
          <w:p w14:paraId="3C7B658F" w14:textId="77777777" w:rsidR="00D13E50" w:rsidRDefault="00D13E50" w:rsidP="00F826A3">
            <w:proofErr w:type="spellStart"/>
            <w:r>
              <w:rPr>
                <w:sz w:val="14"/>
              </w:rPr>
              <w:t>Hanya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sensitivity/</w:t>
            </w:r>
            <w:proofErr w:type="spellStart"/>
            <w:r>
              <w:rPr>
                <w:sz w:val="14"/>
              </w:rPr>
              <w:t>simulasi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kasar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04DDBF3" w14:textId="77777777" w:rsidTr="00F826A3">
        <w:trPr>
          <w:jc w:val="center"/>
        </w:trPr>
        <w:tc>
          <w:tcPr>
            <w:tcW w:w="1984" w:type="dxa"/>
          </w:tcPr>
          <w:p w14:paraId="7F2908B7" w14:textId="77777777" w:rsidR="00D13E50" w:rsidRDefault="00D13E50" w:rsidP="00F826A3">
            <w:proofErr w:type="spellStart"/>
            <w:r>
              <w:rPr>
                <w:sz w:val="14"/>
              </w:rPr>
              <w:t>C_jaring</w:t>
            </w:r>
            <w:proofErr w:type="spellEnd"/>
          </w:p>
        </w:tc>
        <w:tc>
          <w:tcPr>
            <w:tcW w:w="1871" w:type="dxa"/>
          </w:tcPr>
          <w:p w14:paraId="64404A1E" w14:textId="77777777" w:rsidR="00D13E50" w:rsidRDefault="00D13E50" w:rsidP="00F826A3">
            <w:r>
              <w:rPr>
                <w:sz w:val="14"/>
              </w:rPr>
              <w:t>Rp1.200.000-Rp1.350.000/200m</w:t>
            </w:r>
          </w:p>
        </w:tc>
        <w:tc>
          <w:tcPr>
            <w:tcW w:w="1304" w:type="dxa"/>
          </w:tcPr>
          <w:p w14:paraId="116841A2" w14:textId="77777777" w:rsidR="00D13E50" w:rsidRDefault="00D13E50" w:rsidP="00F826A3">
            <w:r>
              <w:rPr>
                <w:sz w:val="14"/>
              </w:rPr>
              <w:t>Rp</w:t>
            </w:r>
          </w:p>
        </w:tc>
        <w:tc>
          <w:tcPr>
            <w:tcW w:w="1701" w:type="dxa"/>
          </w:tcPr>
          <w:p w14:paraId="67AAAA6F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19594236" w14:textId="77777777" w:rsidR="00D13E50" w:rsidRDefault="00D13E50" w:rsidP="00F826A3">
            <w:r>
              <w:rPr>
                <w:sz w:val="14"/>
              </w:rPr>
              <w:t xml:space="preserve">Nilai </w:t>
            </w:r>
            <w:proofErr w:type="spellStart"/>
            <w:r>
              <w:rPr>
                <w:sz w:val="14"/>
              </w:rPr>
              <w:t>terbaru</w:t>
            </w:r>
            <w:proofErr w:type="spellEnd"/>
            <w:r>
              <w:rPr>
                <w:sz w:val="14"/>
              </w:rPr>
              <w:t xml:space="preserve"> Rp1.350.000.</w:t>
            </w:r>
          </w:p>
        </w:tc>
      </w:tr>
      <w:tr w:rsidR="00D13E50" w14:paraId="0B062098" w14:textId="77777777" w:rsidTr="00F826A3">
        <w:trPr>
          <w:jc w:val="center"/>
        </w:trPr>
        <w:tc>
          <w:tcPr>
            <w:tcW w:w="1984" w:type="dxa"/>
          </w:tcPr>
          <w:p w14:paraId="15FBB3F3" w14:textId="77777777" w:rsidR="00D13E50" w:rsidRDefault="00D13E50" w:rsidP="00F826A3">
            <w:proofErr w:type="spellStart"/>
            <w:r>
              <w:rPr>
                <w:sz w:val="14"/>
              </w:rPr>
              <w:t>life_jaring</w:t>
            </w:r>
            <w:proofErr w:type="spellEnd"/>
          </w:p>
        </w:tc>
        <w:tc>
          <w:tcPr>
            <w:tcW w:w="1871" w:type="dxa"/>
          </w:tcPr>
          <w:p w14:paraId="74332D5E" w14:textId="77777777" w:rsidR="00D13E50" w:rsidRDefault="00D13E50" w:rsidP="00F826A3">
            <w:r>
              <w:rPr>
                <w:sz w:val="14"/>
              </w:rPr>
              <w:t>2-3</w:t>
            </w:r>
          </w:p>
        </w:tc>
        <w:tc>
          <w:tcPr>
            <w:tcW w:w="1304" w:type="dxa"/>
          </w:tcPr>
          <w:p w14:paraId="6A6062E9" w14:textId="77777777" w:rsidR="00D13E50" w:rsidRDefault="00D13E50" w:rsidP="00F826A3">
            <w:proofErr w:type="spellStart"/>
            <w:r>
              <w:rPr>
                <w:sz w:val="14"/>
              </w:rPr>
              <w:t>siklus</w:t>
            </w:r>
            <w:proofErr w:type="spellEnd"/>
          </w:p>
        </w:tc>
        <w:tc>
          <w:tcPr>
            <w:tcW w:w="1701" w:type="dxa"/>
          </w:tcPr>
          <w:p w14:paraId="0EBF76EA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6241A28F" w14:textId="77777777" w:rsidR="00D13E50" w:rsidRDefault="00D13E50" w:rsidP="00F826A3">
            <w:proofErr w:type="spellStart"/>
            <w:r>
              <w:rPr>
                <w:sz w:val="14"/>
              </w:rPr>
              <w:t>Amortisasi</w:t>
            </w:r>
            <w:proofErr w:type="spellEnd"/>
            <w:r>
              <w:rPr>
                <w:sz w:val="14"/>
              </w:rPr>
              <w:t xml:space="preserve"> Rp450.000-Rp675.000/</w:t>
            </w: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F895260" w14:textId="77777777" w:rsidTr="00F826A3">
        <w:trPr>
          <w:jc w:val="center"/>
        </w:trPr>
        <w:tc>
          <w:tcPr>
            <w:tcW w:w="1984" w:type="dxa"/>
          </w:tcPr>
          <w:p w14:paraId="051D1621" w14:textId="77777777" w:rsidR="00D13E50" w:rsidRDefault="00D13E50" w:rsidP="00F826A3">
            <w:proofErr w:type="spellStart"/>
            <w:r>
              <w:rPr>
                <w:sz w:val="14"/>
              </w:rPr>
              <w:t>C_kandang</w:t>
            </w:r>
            <w:proofErr w:type="spellEnd"/>
          </w:p>
        </w:tc>
        <w:tc>
          <w:tcPr>
            <w:tcW w:w="1871" w:type="dxa"/>
          </w:tcPr>
          <w:p w14:paraId="47E6983A" w14:textId="77777777" w:rsidR="00D13E50" w:rsidRDefault="00D13E50" w:rsidP="00F826A3">
            <w:r>
              <w:rPr>
                <w:sz w:val="14"/>
              </w:rPr>
              <w:t>Rp600.000/unit 2x1m</w:t>
            </w:r>
          </w:p>
        </w:tc>
        <w:tc>
          <w:tcPr>
            <w:tcW w:w="1304" w:type="dxa"/>
          </w:tcPr>
          <w:p w14:paraId="746AB14C" w14:textId="77777777" w:rsidR="00D13E50" w:rsidRDefault="00D13E50" w:rsidP="00F826A3">
            <w:r>
              <w:rPr>
                <w:sz w:val="14"/>
              </w:rPr>
              <w:t>Rp</w:t>
            </w:r>
          </w:p>
        </w:tc>
        <w:tc>
          <w:tcPr>
            <w:tcW w:w="1701" w:type="dxa"/>
          </w:tcPr>
          <w:p w14:paraId="3C20B4B5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4DC16695" w14:textId="77777777" w:rsidR="00D13E50" w:rsidRDefault="00D13E50" w:rsidP="00F826A3">
            <w:proofErr w:type="spellStart"/>
            <w:r>
              <w:rPr>
                <w:sz w:val="14"/>
              </w:rPr>
              <w:t>Amortisasi</w:t>
            </w:r>
            <w:proofErr w:type="spellEnd"/>
            <w:r>
              <w:rPr>
                <w:sz w:val="14"/>
              </w:rPr>
              <w:t xml:space="preserve"> per </w:t>
            </w: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3A07D1B9" w14:textId="77777777" w:rsidTr="00F826A3">
        <w:trPr>
          <w:jc w:val="center"/>
        </w:trPr>
        <w:tc>
          <w:tcPr>
            <w:tcW w:w="1984" w:type="dxa"/>
          </w:tcPr>
          <w:p w14:paraId="2229E419" w14:textId="77777777" w:rsidR="00D13E50" w:rsidRDefault="00D13E50" w:rsidP="00F826A3">
            <w:proofErr w:type="spellStart"/>
            <w:r>
              <w:rPr>
                <w:sz w:val="14"/>
              </w:rPr>
              <w:t>life_kandang</w:t>
            </w:r>
            <w:proofErr w:type="spellEnd"/>
          </w:p>
        </w:tc>
        <w:tc>
          <w:tcPr>
            <w:tcW w:w="1871" w:type="dxa"/>
          </w:tcPr>
          <w:p w14:paraId="3C2067E7" w14:textId="77777777" w:rsidR="00D13E50" w:rsidRDefault="00D13E50" w:rsidP="00F826A3">
            <w:r>
              <w:rPr>
                <w:sz w:val="14"/>
              </w:rPr>
              <w:t>3-4</w:t>
            </w:r>
          </w:p>
        </w:tc>
        <w:tc>
          <w:tcPr>
            <w:tcW w:w="1304" w:type="dxa"/>
          </w:tcPr>
          <w:p w14:paraId="423ED412" w14:textId="77777777" w:rsidR="00D13E50" w:rsidRDefault="00D13E50" w:rsidP="00F826A3">
            <w:proofErr w:type="spellStart"/>
            <w:r>
              <w:rPr>
                <w:sz w:val="14"/>
              </w:rPr>
              <w:t>siklus</w:t>
            </w:r>
            <w:proofErr w:type="spellEnd"/>
          </w:p>
        </w:tc>
        <w:tc>
          <w:tcPr>
            <w:tcW w:w="1701" w:type="dxa"/>
          </w:tcPr>
          <w:p w14:paraId="7F5A977E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5172BEA0" w14:textId="77777777" w:rsidR="00D13E50" w:rsidRDefault="00D13E50" w:rsidP="00F826A3">
            <w:proofErr w:type="spellStart"/>
            <w:r>
              <w:rPr>
                <w:sz w:val="14"/>
              </w:rPr>
              <w:t>Amortisasi</w:t>
            </w:r>
            <w:proofErr w:type="spellEnd"/>
            <w:r>
              <w:rPr>
                <w:sz w:val="14"/>
              </w:rPr>
              <w:t xml:space="preserve"> Rp150.000-Rp200.000/</w:t>
            </w: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66187060" w14:textId="77777777" w:rsidTr="00F826A3">
        <w:trPr>
          <w:jc w:val="center"/>
        </w:trPr>
        <w:tc>
          <w:tcPr>
            <w:tcW w:w="1984" w:type="dxa"/>
          </w:tcPr>
          <w:p w14:paraId="590578A0" w14:textId="77777777" w:rsidR="00D13E50" w:rsidRDefault="00D13E50" w:rsidP="00F826A3">
            <w:r>
              <w:rPr>
                <w:sz w:val="14"/>
              </w:rPr>
              <w:t xml:space="preserve">P_N/P_P/P_K </w:t>
            </w:r>
            <w:proofErr w:type="spellStart"/>
            <w:r>
              <w:rPr>
                <w:sz w:val="14"/>
              </w:rPr>
              <w:t>awal</w:t>
            </w:r>
            <w:proofErr w:type="spellEnd"/>
          </w:p>
        </w:tc>
        <w:tc>
          <w:tcPr>
            <w:tcW w:w="1871" w:type="dxa"/>
          </w:tcPr>
          <w:p w14:paraId="41F18AD6" w14:textId="77777777" w:rsidR="00D13E50" w:rsidRDefault="00D13E50" w:rsidP="00F826A3">
            <w:r>
              <w:rPr>
                <w:sz w:val="14"/>
              </w:rPr>
              <w:t>Rp2.400-Rp3.000</w:t>
            </w:r>
          </w:p>
        </w:tc>
        <w:tc>
          <w:tcPr>
            <w:tcW w:w="1304" w:type="dxa"/>
          </w:tcPr>
          <w:p w14:paraId="6A67FF1E" w14:textId="77777777" w:rsidR="00D13E50" w:rsidRDefault="00D13E50" w:rsidP="00F826A3">
            <w:r>
              <w:rPr>
                <w:sz w:val="14"/>
              </w:rPr>
              <w:t>Rp/kg</w:t>
            </w:r>
          </w:p>
        </w:tc>
        <w:tc>
          <w:tcPr>
            <w:tcW w:w="1701" w:type="dxa"/>
          </w:tcPr>
          <w:p w14:paraId="32B317C3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1BA362F7" w14:textId="77777777" w:rsidR="00D13E50" w:rsidRDefault="00D13E50" w:rsidP="00F826A3">
            <w:r>
              <w:rPr>
                <w:sz w:val="14"/>
              </w:rPr>
              <w:t>Harga Urea/</w:t>
            </w:r>
            <w:proofErr w:type="spellStart"/>
            <w:r>
              <w:rPr>
                <w:sz w:val="14"/>
              </w:rPr>
              <w:t>Phonska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subsidi</w:t>
            </w:r>
            <w:proofErr w:type="spellEnd"/>
            <w:r>
              <w:rPr>
                <w:sz w:val="14"/>
              </w:rPr>
              <w:t>; SP-36/</w:t>
            </w:r>
            <w:proofErr w:type="spellStart"/>
            <w:r>
              <w:rPr>
                <w:sz w:val="14"/>
              </w:rPr>
              <w:t>KCl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spesifik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dipisah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46F46AD" w14:textId="77777777" w:rsidTr="00F826A3">
        <w:trPr>
          <w:jc w:val="center"/>
        </w:trPr>
        <w:tc>
          <w:tcPr>
            <w:tcW w:w="1984" w:type="dxa"/>
          </w:tcPr>
          <w:p w14:paraId="529BFA20" w14:textId="77777777" w:rsidR="00D13E50" w:rsidRDefault="00D13E50" w:rsidP="00F826A3">
            <w:proofErr w:type="spellStart"/>
            <w:r>
              <w:rPr>
                <w:sz w:val="14"/>
              </w:rPr>
              <w:t>C_gulma</w:t>
            </w:r>
            <w:proofErr w:type="spellEnd"/>
          </w:p>
        </w:tc>
        <w:tc>
          <w:tcPr>
            <w:tcW w:w="1871" w:type="dxa"/>
          </w:tcPr>
          <w:p w14:paraId="44D78301" w14:textId="77777777" w:rsidR="00D13E50" w:rsidRDefault="00D13E50" w:rsidP="00F826A3">
            <w:r>
              <w:rPr>
                <w:sz w:val="14"/>
              </w:rPr>
              <w:t xml:space="preserve">Rp6.000-Rp25.000; </w:t>
            </w:r>
            <w:proofErr w:type="spellStart"/>
            <w:r>
              <w:rPr>
                <w:sz w:val="14"/>
              </w:rPr>
              <w:t>ekstrem</w:t>
            </w:r>
            <w:proofErr w:type="spellEnd"/>
            <w:r>
              <w:rPr>
                <w:sz w:val="14"/>
              </w:rPr>
              <w:t xml:space="preserve"> 70.000-72.000</w:t>
            </w:r>
          </w:p>
        </w:tc>
        <w:tc>
          <w:tcPr>
            <w:tcW w:w="1304" w:type="dxa"/>
          </w:tcPr>
          <w:p w14:paraId="1AC98DFD" w14:textId="77777777" w:rsidR="00D13E50" w:rsidRDefault="00D13E50" w:rsidP="00F826A3">
            <w:r>
              <w:rPr>
                <w:sz w:val="14"/>
              </w:rPr>
              <w:t>Rp/are/</w:t>
            </w:r>
            <w:proofErr w:type="spellStart"/>
            <w:r>
              <w:rPr>
                <w:sz w:val="14"/>
              </w:rPr>
              <w:t>siklus</w:t>
            </w:r>
            <w:proofErr w:type="spellEnd"/>
          </w:p>
        </w:tc>
        <w:tc>
          <w:tcPr>
            <w:tcW w:w="1701" w:type="dxa"/>
          </w:tcPr>
          <w:p w14:paraId="4158E778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AB4C827" w14:textId="77777777" w:rsidR="00D13E50" w:rsidRDefault="00D13E50" w:rsidP="00F826A3">
            <w:proofErr w:type="spellStart"/>
            <w:r>
              <w:rPr>
                <w:sz w:val="14"/>
              </w:rPr>
              <w:t>Gunakan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rentang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tipikal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ekstrem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outlier.</w:t>
            </w:r>
          </w:p>
        </w:tc>
      </w:tr>
      <w:tr w:rsidR="00D13E50" w14:paraId="33F7AA76" w14:textId="77777777" w:rsidTr="00F826A3">
        <w:trPr>
          <w:jc w:val="center"/>
        </w:trPr>
        <w:tc>
          <w:tcPr>
            <w:tcW w:w="1984" w:type="dxa"/>
          </w:tcPr>
          <w:p w14:paraId="4BF731C4" w14:textId="77777777" w:rsidR="00D13E50" w:rsidRDefault="00D13E50" w:rsidP="00F826A3">
            <w:proofErr w:type="spellStart"/>
            <w:r>
              <w:rPr>
                <w:sz w:val="14"/>
              </w:rPr>
              <w:lastRenderedPageBreak/>
              <w:t>water_condition</w:t>
            </w:r>
            <w:proofErr w:type="spellEnd"/>
          </w:p>
        </w:tc>
        <w:tc>
          <w:tcPr>
            <w:tcW w:w="1871" w:type="dxa"/>
          </w:tcPr>
          <w:p w14:paraId="653CFAA7" w14:textId="77777777" w:rsidR="00D13E50" w:rsidRDefault="00D13E50" w:rsidP="00F826A3">
            <w:proofErr w:type="spellStart"/>
            <w:r>
              <w:rPr>
                <w:sz w:val="14"/>
              </w:rPr>
              <w:t>Macak-macak</w:t>
            </w:r>
            <w:proofErr w:type="spellEnd"/>
            <w:r>
              <w:rPr>
                <w:sz w:val="14"/>
              </w:rPr>
              <w:t>; 2-3 cm</w:t>
            </w:r>
          </w:p>
        </w:tc>
        <w:tc>
          <w:tcPr>
            <w:tcW w:w="1304" w:type="dxa"/>
          </w:tcPr>
          <w:p w14:paraId="6F68B953" w14:textId="77777777" w:rsidR="00D13E50" w:rsidRDefault="00D13E50" w:rsidP="00F826A3">
            <w:proofErr w:type="spellStart"/>
            <w:r>
              <w:rPr>
                <w:sz w:val="14"/>
              </w:rPr>
              <w:t>kategori</w:t>
            </w:r>
            <w:proofErr w:type="spellEnd"/>
            <w:r>
              <w:rPr>
                <w:sz w:val="14"/>
              </w:rPr>
              <w:t>/cm</w:t>
            </w:r>
          </w:p>
        </w:tc>
        <w:tc>
          <w:tcPr>
            <w:tcW w:w="1701" w:type="dxa"/>
          </w:tcPr>
          <w:p w14:paraId="1F9A8B22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06D85313" w14:textId="77777777" w:rsidR="00D13E50" w:rsidRDefault="00D13E50" w:rsidP="00F826A3">
            <w:proofErr w:type="spellStart"/>
            <w:r>
              <w:rPr>
                <w:sz w:val="14"/>
              </w:rPr>
              <w:t>Kondisi</w:t>
            </w:r>
            <w:proofErr w:type="spellEnd"/>
            <w:r>
              <w:rPr>
                <w:sz w:val="14"/>
              </w:rPr>
              <w:t xml:space="preserve"> ideal </w:t>
            </w:r>
            <w:proofErr w:type="spellStart"/>
            <w:r>
              <w:rPr>
                <w:sz w:val="14"/>
              </w:rPr>
              <w:t>bebek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aktif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35C8743B" w14:textId="77777777" w:rsidTr="00F826A3">
        <w:trPr>
          <w:jc w:val="center"/>
        </w:trPr>
        <w:tc>
          <w:tcPr>
            <w:tcW w:w="1984" w:type="dxa"/>
          </w:tcPr>
          <w:p w14:paraId="3F53514D" w14:textId="77777777" w:rsidR="00D13E50" w:rsidRDefault="00D13E50" w:rsidP="00F826A3">
            <w:proofErr w:type="spellStart"/>
            <w:r>
              <w:rPr>
                <w:sz w:val="14"/>
              </w:rPr>
              <w:t>topography_level</w:t>
            </w:r>
            <w:proofErr w:type="spellEnd"/>
          </w:p>
        </w:tc>
        <w:tc>
          <w:tcPr>
            <w:tcW w:w="1871" w:type="dxa"/>
          </w:tcPr>
          <w:p w14:paraId="7A62C80B" w14:textId="77777777" w:rsidR="00D13E50" w:rsidRDefault="00D13E50" w:rsidP="00F826A3">
            <w:proofErr w:type="spellStart"/>
            <w:r>
              <w:rPr>
                <w:sz w:val="14"/>
              </w:rPr>
              <w:t>Terasering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subak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mdpl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ada</w:t>
            </w:r>
            <w:proofErr w:type="spellEnd"/>
          </w:p>
        </w:tc>
        <w:tc>
          <w:tcPr>
            <w:tcW w:w="1304" w:type="dxa"/>
          </w:tcPr>
          <w:p w14:paraId="3AA13C5E" w14:textId="77777777" w:rsidR="00D13E50" w:rsidRDefault="00D13E50" w:rsidP="00F826A3">
            <w:proofErr w:type="spellStart"/>
            <w:r>
              <w:rPr>
                <w:sz w:val="14"/>
              </w:rPr>
              <w:t>kategori</w:t>
            </w:r>
            <w:proofErr w:type="spellEnd"/>
          </w:p>
        </w:tc>
        <w:tc>
          <w:tcPr>
            <w:tcW w:w="1701" w:type="dxa"/>
          </w:tcPr>
          <w:p w14:paraId="5695AB0D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46D007CF" w14:textId="77777777" w:rsidR="00D13E50" w:rsidRDefault="00D13E50" w:rsidP="00F826A3">
            <w:proofErr w:type="spellStart"/>
            <w:r>
              <w:rPr>
                <w:sz w:val="14"/>
              </w:rPr>
              <w:t>Catatan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risiko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bukan</w:t>
            </w:r>
            <w:proofErr w:type="spellEnd"/>
            <w:r>
              <w:rPr>
                <w:sz w:val="14"/>
              </w:rPr>
              <w:t xml:space="preserve"> input </w:t>
            </w:r>
            <w:proofErr w:type="spellStart"/>
            <w:r>
              <w:rPr>
                <w:sz w:val="14"/>
              </w:rPr>
              <w:t>utama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34C5983B" w14:textId="77777777" w:rsidTr="00F826A3">
        <w:trPr>
          <w:jc w:val="center"/>
        </w:trPr>
        <w:tc>
          <w:tcPr>
            <w:tcW w:w="1984" w:type="dxa"/>
          </w:tcPr>
          <w:p w14:paraId="661FC1B7" w14:textId="77777777" w:rsidR="00D13E50" w:rsidRDefault="00D13E50" w:rsidP="00F826A3">
            <w:proofErr w:type="spellStart"/>
            <w:r>
              <w:rPr>
                <w:sz w:val="14"/>
              </w:rPr>
              <w:t>daily_labor_hours</w:t>
            </w:r>
            <w:proofErr w:type="spellEnd"/>
          </w:p>
        </w:tc>
        <w:tc>
          <w:tcPr>
            <w:tcW w:w="1871" w:type="dxa"/>
          </w:tcPr>
          <w:p w14:paraId="6B5771DA" w14:textId="77777777" w:rsidR="00D13E50" w:rsidRDefault="00D13E50" w:rsidP="00F826A3">
            <w:r>
              <w:rPr>
                <w:sz w:val="14"/>
              </w:rPr>
              <w:t xml:space="preserve">1-2; </w:t>
            </w:r>
            <w:proofErr w:type="spellStart"/>
            <w:r>
              <w:rPr>
                <w:sz w:val="14"/>
              </w:rPr>
              <w:t>khusus</w:t>
            </w:r>
            <w:proofErr w:type="spellEnd"/>
            <w:r>
              <w:rPr>
                <w:sz w:val="14"/>
              </w:rPr>
              <w:t xml:space="preserve"> ±3</w:t>
            </w:r>
          </w:p>
        </w:tc>
        <w:tc>
          <w:tcPr>
            <w:tcW w:w="1304" w:type="dxa"/>
          </w:tcPr>
          <w:p w14:paraId="14B7B960" w14:textId="77777777" w:rsidR="00D13E50" w:rsidRDefault="00D13E50" w:rsidP="00F826A3">
            <w:r>
              <w:rPr>
                <w:sz w:val="14"/>
              </w:rPr>
              <w:t>jam/</w:t>
            </w:r>
            <w:proofErr w:type="spellStart"/>
            <w:r>
              <w:rPr>
                <w:sz w:val="14"/>
              </w:rPr>
              <w:t>hari</w:t>
            </w:r>
            <w:proofErr w:type="spellEnd"/>
          </w:p>
        </w:tc>
        <w:tc>
          <w:tcPr>
            <w:tcW w:w="1701" w:type="dxa"/>
          </w:tcPr>
          <w:p w14:paraId="674F510B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68E50389" w14:textId="77777777" w:rsidR="00D13E50" w:rsidRDefault="00D13E50" w:rsidP="00F826A3">
            <w:proofErr w:type="spellStart"/>
            <w:r>
              <w:rPr>
                <w:sz w:val="14"/>
              </w:rPr>
              <w:t>Bukan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penilaian</w:t>
            </w:r>
            <w:proofErr w:type="spellEnd"/>
            <w:r>
              <w:rPr>
                <w:sz w:val="14"/>
              </w:rPr>
              <w:t xml:space="preserve"> skill </w:t>
            </w:r>
            <w:proofErr w:type="spellStart"/>
            <w:r>
              <w:rPr>
                <w:sz w:val="14"/>
              </w:rPr>
              <w:t>petani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225B50AA" w14:textId="77777777" w:rsidTr="00F826A3">
        <w:trPr>
          <w:jc w:val="center"/>
        </w:trPr>
        <w:tc>
          <w:tcPr>
            <w:tcW w:w="1984" w:type="dxa"/>
          </w:tcPr>
          <w:p w14:paraId="1B6DD3C5" w14:textId="77777777" w:rsidR="00D13E50" w:rsidRDefault="00D13E50" w:rsidP="00F826A3">
            <w:r>
              <w:rPr>
                <w:sz w:val="14"/>
              </w:rPr>
              <w:t>F_CH4/F_N2O/DO</w:t>
            </w:r>
          </w:p>
        </w:tc>
        <w:tc>
          <w:tcPr>
            <w:tcW w:w="1871" w:type="dxa"/>
          </w:tcPr>
          <w:p w14:paraId="5F61F937" w14:textId="77777777" w:rsidR="00D13E50" w:rsidRDefault="00D13E50" w:rsidP="00F826A3">
            <w:r>
              <w:rPr>
                <w:sz w:val="14"/>
              </w:rPr>
              <w:t xml:space="preserve">Belum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304" w:type="dxa"/>
          </w:tcPr>
          <w:p w14:paraId="4CA2AC37" w14:textId="77777777" w:rsidR="00D13E50" w:rsidRDefault="00D13E50" w:rsidP="00F826A3">
            <w:r>
              <w:rPr>
                <w:sz w:val="14"/>
              </w:rPr>
              <w:t>kg/ha/</w:t>
            </w:r>
            <w:proofErr w:type="spellStart"/>
            <w:r>
              <w:rPr>
                <w:sz w:val="14"/>
              </w:rPr>
              <w:t>musim</w:t>
            </w:r>
            <w:proofErr w:type="spellEnd"/>
            <w:r>
              <w:rPr>
                <w:sz w:val="14"/>
              </w:rPr>
              <w:t>; mg/L</w:t>
            </w:r>
          </w:p>
        </w:tc>
        <w:tc>
          <w:tcPr>
            <w:tcW w:w="1701" w:type="dxa"/>
          </w:tcPr>
          <w:p w14:paraId="17B58FC7" w14:textId="77777777" w:rsidR="00D13E50" w:rsidRDefault="00D13E50" w:rsidP="00F826A3">
            <w:r>
              <w:rPr>
                <w:sz w:val="14"/>
              </w:rPr>
              <w:t>Data collection</w:t>
            </w:r>
          </w:p>
        </w:tc>
        <w:tc>
          <w:tcPr>
            <w:tcW w:w="2835" w:type="dxa"/>
          </w:tcPr>
          <w:p w14:paraId="2B5977F2" w14:textId="77777777" w:rsidR="00D13E50" w:rsidRDefault="00D13E50" w:rsidP="00F826A3">
            <w:r>
              <w:rPr>
                <w:sz w:val="14"/>
              </w:rPr>
              <w:t>Environment disabled.</w:t>
            </w:r>
          </w:p>
        </w:tc>
      </w:tr>
    </w:tbl>
    <w:p w14:paraId="243243C1" w14:textId="77777777" w:rsidR="00D13E50" w:rsidRDefault="00D13E50" w:rsidP="00D13E50">
      <w:pPr>
        <w:pStyle w:val="Heading1"/>
      </w:pPr>
      <w:r>
        <w:t xml:space="preserve">5. </w:t>
      </w:r>
      <w:proofErr w:type="spellStart"/>
      <w:r>
        <w:t>Rumus</w:t>
      </w:r>
      <w:proofErr w:type="spellEnd"/>
      <w:r>
        <w:t xml:space="preserve"> Inti Model </w:t>
      </w:r>
      <w:proofErr w:type="spellStart"/>
      <w:r>
        <w:t>Matematika</w:t>
      </w:r>
      <w:proofErr w:type="spellEnd"/>
      <w:r>
        <w:t xml:space="preserve"> Final</w:t>
      </w:r>
    </w:p>
    <w:p w14:paraId="375E0D38" w14:textId="77777777" w:rsidR="00D13E50" w:rsidRDefault="00D13E50" w:rsidP="00D13E50">
      <w:pPr>
        <w:pStyle w:val="Heading2"/>
      </w:pPr>
      <w:r>
        <w:t xml:space="preserve">5.1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dan </w:t>
      </w:r>
      <w:proofErr w:type="spellStart"/>
      <w:r>
        <w:t>kepadatan</w:t>
      </w:r>
      <w:proofErr w:type="spellEnd"/>
    </w:p>
    <w:p w14:paraId="2E2DE979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A_ha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A_are</w:t>
      </w:r>
      <w:proofErr w:type="spellEnd"/>
      <w:r>
        <w:rPr>
          <w:rFonts w:ascii="Consolas" w:eastAsia="Consolas" w:hAnsi="Consolas"/>
          <w:sz w:val="18"/>
        </w:rPr>
        <w:t xml:space="preserve"> / 100</w:t>
      </w:r>
    </w:p>
    <w:p w14:paraId="32628F6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d_aktual_are</w:t>
      </w:r>
      <w:proofErr w:type="spellEnd"/>
      <w:r>
        <w:rPr>
          <w:rFonts w:ascii="Consolas" w:eastAsia="Consolas" w:hAnsi="Consolas"/>
          <w:sz w:val="18"/>
        </w:rPr>
        <w:t xml:space="preserve"> = J / </w:t>
      </w:r>
      <w:proofErr w:type="spellStart"/>
      <w:r>
        <w:rPr>
          <w:rFonts w:ascii="Consolas" w:eastAsia="Consolas" w:hAnsi="Consolas"/>
          <w:sz w:val="18"/>
        </w:rPr>
        <w:t>A_are</w:t>
      </w:r>
      <w:proofErr w:type="spellEnd"/>
    </w:p>
    <w:p w14:paraId="0A24A1C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d_aktual_ha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d_aktual_are</w:t>
      </w:r>
      <w:proofErr w:type="spellEnd"/>
      <w:r>
        <w:rPr>
          <w:rFonts w:ascii="Consolas" w:eastAsia="Consolas" w:hAnsi="Consolas"/>
          <w:sz w:val="18"/>
        </w:rPr>
        <w:t xml:space="preserve"> × 100</w:t>
      </w:r>
    </w:p>
    <w:p w14:paraId="3A5F726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x_final_kg_are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x_final_kg_ha</w:t>
      </w:r>
      <w:proofErr w:type="spellEnd"/>
      <w:r>
        <w:rPr>
          <w:rFonts w:ascii="Consolas" w:eastAsia="Consolas" w:hAnsi="Consolas"/>
          <w:sz w:val="18"/>
        </w:rPr>
        <w:t xml:space="preserve"> / 100</w:t>
      </w:r>
    </w:p>
    <w:p w14:paraId="7AB5108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x_final_ton_ha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x_final_kg_ha</w:t>
      </w:r>
      <w:proofErr w:type="spellEnd"/>
      <w:r>
        <w:rPr>
          <w:rFonts w:ascii="Consolas" w:eastAsia="Consolas" w:hAnsi="Consolas"/>
          <w:sz w:val="18"/>
        </w:rPr>
        <w:t xml:space="preserve"> / 1000</w:t>
      </w:r>
    </w:p>
    <w:p w14:paraId="0F487BA4" w14:textId="77777777" w:rsidR="00D13E50" w:rsidRDefault="00D13E50" w:rsidP="00D13E50">
      <w:proofErr w:type="spellStart"/>
      <w:r>
        <w:t>Catatan</w:t>
      </w:r>
      <w:proofErr w:type="spellEnd"/>
      <w:r>
        <w:t xml:space="preserve"> final: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Rp/kg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yield </w:t>
      </w:r>
      <w:proofErr w:type="spellStart"/>
      <w:r>
        <w:t>dalam</w:t>
      </w:r>
      <w:proofErr w:type="spellEnd"/>
      <w:r>
        <w:t xml:space="preserve"> kg, </w:t>
      </w:r>
      <w:proofErr w:type="spellStart"/>
      <w:r>
        <w:t>bukan</w:t>
      </w:r>
      <w:proofErr w:type="spellEnd"/>
      <w:r>
        <w:t xml:space="preserve"> ton,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Rp/ton.</w:t>
      </w:r>
    </w:p>
    <w:p w14:paraId="6ABBFFA4" w14:textId="77777777" w:rsidR="00D13E50" w:rsidRDefault="00D13E50" w:rsidP="00D13E50">
      <w:pPr>
        <w:pStyle w:val="Heading2"/>
      </w:pPr>
      <w:r>
        <w:t xml:space="preserve">5.2 Lookup </w:t>
      </w:r>
      <w:proofErr w:type="spellStart"/>
      <w:r>
        <w:t>agronomi</w:t>
      </w:r>
      <w:proofErr w:type="spellEnd"/>
      <w:r>
        <w:t xml:space="preserve"> dan timeline</w:t>
      </w:r>
    </w:p>
    <w:p w14:paraId="494B3834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HST_masuk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lookup(</w:t>
      </w:r>
      <w:proofErr w:type="gramEnd"/>
      <w:r>
        <w:rPr>
          <w:rFonts w:ascii="Consolas" w:eastAsia="Consolas" w:hAnsi="Consolas"/>
          <w:sz w:val="18"/>
        </w:rPr>
        <w:t>V, S)</w:t>
      </w:r>
    </w:p>
    <w:p w14:paraId="65B805DE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HST_heading</w:t>
      </w:r>
      <w:proofErr w:type="spellEnd"/>
      <w:r>
        <w:rPr>
          <w:rFonts w:ascii="Consolas" w:eastAsia="Consolas" w:hAnsi="Consolas"/>
          <w:sz w:val="18"/>
        </w:rPr>
        <w:t xml:space="preserve"> = lookup(V)</w:t>
      </w:r>
    </w:p>
    <w:p w14:paraId="5FC613D3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lookup(</w:t>
      </w:r>
      <w:proofErr w:type="gramEnd"/>
      <w:r>
        <w:rPr>
          <w:rFonts w:ascii="Consolas" w:eastAsia="Consolas" w:hAnsi="Consolas"/>
          <w:sz w:val="18"/>
        </w:rPr>
        <w:t xml:space="preserve">S, V, </w:t>
      </w:r>
      <w:proofErr w:type="spellStart"/>
      <w:r>
        <w:rPr>
          <w:rFonts w:ascii="Consolas" w:eastAsia="Consolas" w:hAnsi="Consolas"/>
          <w:sz w:val="18"/>
        </w:rPr>
        <w:t>kondisi_lokal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CF3815C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K_max_ha</w:t>
      </w:r>
      <w:proofErr w:type="spellEnd"/>
      <w:r>
        <w:rPr>
          <w:rFonts w:ascii="Consolas" w:eastAsia="Consolas" w:hAnsi="Consolas"/>
          <w:sz w:val="18"/>
        </w:rPr>
        <w:t xml:space="preserve"> = 100 ×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</w:p>
    <w:p w14:paraId="34B67BFE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f_yield</w:t>
      </w:r>
      <w:proofErr w:type="spellEnd"/>
      <w:r>
        <w:rPr>
          <w:rFonts w:ascii="Consolas" w:eastAsia="Consolas" w:hAnsi="Consolas"/>
          <w:sz w:val="18"/>
        </w:rPr>
        <w:t xml:space="preserve"> = lookup(S)</w:t>
      </w:r>
    </w:p>
    <w:p w14:paraId="57BF8362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HST_tarik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min(</w:t>
      </w:r>
      <w:proofErr w:type="spellStart"/>
      <w:proofErr w:type="gramEnd"/>
      <w:r>
        <w:rPr>
          <w:rFonts w:ascii="Consolas" w:eastAsia="Consolas" w:hAnsi="Consolas"/>
          <w:sz w:val="18"/>
        </w:rPr>
        <w:t>HST_masuk</w:t>
      </w:r>
      <w:proofErr w:type="spellEnd"/>
      <w:r>
        <w:rPr>
          <w:rFonts w:ascii="Consolas" w:eastAsia="Consolas" w:hAnsi="Consolas"/>
          <w:sz w:val="18"/>
        </w:rPr>
        <w:t xml:space="preserve"> + t, </w:t>
      </w:r>
      <w:proofErr w:type="spellStart"/>
      <w:r>
        <w:rPr>
          <w:rFonts w:ascii="Consolas" w:eastAsia="Consolas" w:hAnsi="Consolas"/>
          <w:sz w:val="18"/>
        </w:rPr>
        <w:t>HST_heading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92024B6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tanggal_lepas</w:t>
      </w:r>
      <w:proofErr w:type="spellEnd"/>
      <w:r>
        <w:rPr>
          <w:rFonts w:ascii="Consolas" w:eastAsia="Consolas" w:hAnsi="Consolas"/>
          <w:sz w:val="18"/>
        </w:rPr>
        <w:t xml:space="preserve"> = TD + </w:t>
      </w:r>
      <w:proofErr w:type="spellStart"/>
      <w:r>
        <w:rPr>
          <w:rFonts w:ascii="Consolas" w:eastAsia="Consolas" w:hAnsi="Consolas"/>
          <w:sz w:val="18"/>
        </w:rPr>
        <w:t>HST_masuk</w:t>
      </w:r>
      <w:proofErr w:type="spellEnd"/>
    </w:p>
    <w:p w14:paraId="112D395B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tanggal_tarik</w:t>
      </w:r>
      <w:proofErr w:type="spellEnd"/>
      <w:r>
        <w:rPr>
          <w:rFonts w:ascii="Consolas" w:eastAsia="Consolas" w:hAnsi="Consolas"/>
          <w:sz w:val="18"/>
        </w:rPr>
        <w:t xml:space="preserve"> = TD + </w:t>
      </w:r>
      <w:proofErr w:type="spellStart"/>
      <w:r>
        <w:rPr>
          <w:rFonts w:ascii="Consolas" w:eastAsia="Consolas" w:hAnsi="Consolas"/>
          <w:sz w:val="18"/>
        </w:rPr>
        <w:t>HST_tarik</w:t>
      </w:r>
      <w:proofErr w:type="spellEnd"/>
    </w:p>
    <w:p w14:paraId="0EFE065E" w14:textId="77777777" w:rsidR="00D13E50" w:rsidRDefault="00D13E50" w:rsidP="00D13E50">
      <w:proofErr w:type="spellStart"/>
      <w:r>
        <w:t>Implementasi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: t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constraint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HST_masuk</w:t>
      </w:r>
      <w:proofErr w:type="spellEnd"/>
      <w:r>
        <w:t xml:space="preserve"> + t &lt;= </w:t>
      </w:r>
      <w:proofErr w:type="spellStart"/>
      <w:r>
        <w:t>HST_heading</w:t>
      </w:r>
      <w:proofErr w:type="spellEnd"/>
      <w:r>
        <w:t>.</w:t>
      </w:r>
    </w:p>
    <w:p w14:paraId="4247015D" w14:textId="77777777" w:rsidR="00D13E50" w:rsidRDefault="00D13E50" w:rsidP="00D13E50">
      <w:pPr>
        <w:pStyle w:val="Heading2"/>
      </w:pPr>
      <w:r>
        <w:t xml:space="preserve">5.3 Survival,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kotoran</w:t>
      </w:r>
      <w:proofErr w:type="spellEnd"/>
    </w:p>
    <w:p w14:paraId="390C35FC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N_d</w:t>
      </w:r>
      <w:proofErr w:type="spellEnd"/>
      <w:r>
        <w:rPr>
          <w:rFonts w:ascii="Consolas" w:eastAsia="Consolas" w:hAnsi="Consolas"/>
          <w:sz w:val="18"/>
        </w:rPr>
        <w:t xml:space="preserve"> = J × λ</w:t>
      </w:r>
    </w:p>
    <w:p w14:paraId="247FDF49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t_effective</w:t>
      </w:r>
      <w:proofErr w:type="spellEnd"/>
      <w:r>
        <w:rPr>
          <w:rFonts w:ascii="Consolas" w:eastAsia="Consolas" w:hAnsi="Consolas"/>
          <w:sz w:val="18"/>
        </w:rPr>
        <w:t xml:space="preserve"> = t × (</w:t>
      </w:r>
      <w:proofErr w:type="spellStart"/>
      <w:r>
        <w:rPr>
          <w:rFonts w:ascii="Consolas" w:eastAsia="Consolas" w:hAnsi="Consolas"/>
          <w:sz w:val="18"/>
        </w:rPr>
        <w:t>daily_duck_grazing_hours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baseline_hours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8A5CC15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= (t / 50) × 4,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t &lt;= 50</w:t>
      </w:r>
    </w:p>
    <w:p w14:paraId="6B93364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= 4 + (t - 50) × 0.2,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t &gt; 50</w:t>
      </w:r>
    </w:p>
    <w:p w14:paraId="0996ADF8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Dung_ha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× λ</w:t>
      </w:r>
    </w:p>
    <w:p w14:paraId="749CCAF2" w14:textId="77777777" w:rsidR="00D13E50" w:rsidRDefault="00D13E50" w:rsidP="00D13E50">
      <w:proofErr w:type="spellStart"/>
      <w:r>
        <w:t>Penyesuaian</w:t>
      </w:r>
      <w:proofErr w:type="spellEnd"/>
      <w:r>
        <w:t xml:space="preserve"> data: </w:t>
      </w:r>
      <w:proofErr w:type="spellStart"/>
      <w:r>
        <w:t>daily_duck_grazing_hours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±10 jam/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collection. t_phase1 = 50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warning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pakan</w:t>
      </w:r>
      <w:proofErr w:type="spellEnd"/>
      <w:r>
        <w:t>/</w:t>
      </w:r>
      <w:proofErr w:type="spellStart"/>
      <w:r>
        <w:t>kotoran</w:t>
      </w:r>
      <w:proofErr w:type="spellEnd"/>
      <w:r>
        <w:t>.</w:t>
      </w:r>
    </w:p>
    <w:p w14:paraId="3E22AD89" w14:textId="77777777" w:rsidR="00D13E50" w:rsidRDefault="00D13E50" w:rsidP="00D13E50">
      <w:pPr>
        <w:pStyle w:val="Heading2"/>
      </w:pPr>
      <w:r>
        <w:lastRenderedPageBreak/>
        <w:t xml:space="preserve">5.4 Hara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bebek</w:t>
      </w:r>
      <w:proofErr w:type="spellEnd"/>
    </w:p>
    <w:p w14:paraId="536831E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N_tanah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κ_N</w:t>
      </w:r>
      <w:proofErr w:type="spellEnd"/>
      <w:r>
        <w:rPr>
          <w:rFonts w:ascii="Consolas" w:eastAsia="Consolas" w:hAnsi="Consolas"/>
          <w:sz w:val="18"/>
        </w:rPr>
        <w:t xml:space="preserve"> × (</w:t>
      </w:r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/ 10)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× λ</w:t>
      </w:r>
    </w:p>
    <w:p w14:paraId="5F4FD358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P_tanah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κ_P</w:t>
      </w:r>
      <w:proofErr w:type="spellEnd"/>
      <w:r>
        <w:rPr>
          <w:rFonts w:ascii="Consolas" w:eastAsia="Consolas" w:hAnsi="Consolas"/>
          <w:sz w:val="18"/>
        </w:rPr>
        <w:t xml:space="preserve"> × (</w:t>
      </w:r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/ 10)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× λ</w:t>
      </w:r>
    </w:p>
    <w:p w14:paraId="146BC20B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K_tanah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κ_K</w:t>
      </w:r>
      <w:proofErr w:type="spellEnd"/>
      <w:r>
        <w:rPr>
          <w:rFonts w:ascii="Consolas" w:eastAsia="Consolas" w:hAnsi="Consolas"/>
          <w:sz w:val="18"/>
        </w:rPr>
        <w:t xml:space="preserve"> × (</w:t>
      </w:r>
      <w:proofErr w:type="spellStart"/>
      <w:r>
        <w:rPr>
          <w:rFonts w:ascii="Consolas" w:eastAsia="Consolas" w:hAnsi="Consolas"/>
          <w:sz w:val="18"/>
        </w:rPr>
        <w:t>Dung_total</w:t>
      </w:r>
      <w:proofErr w:type="spellEnd"/>
      <w:r>
        <w:rPr>
          <w:rFonts w:ascii="Consolas" w:eastAsia="Consolas" w:hAnsi="Consolas"/>
          <w:sz w:val="18"/>
        </w:rPr>
        <w:t xml:space="preserve"> / 10)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× λ</w:t>
      </w:r>
    </w:p>
    <w:p w14:paraId="04FFE921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V_pupuk_lokal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spellStart"/>
      <w:r>
        <w:rPr>
          <w:rFonts w:ascii="Consolas" w:eastAsia="Consolas" w:hAnsi="Consolas"/>
          <w:sz w:val="18"/>
        </w:rPr>
        <w:t>N_tanah</w:t>
      </w:r>
      <w:proofErr w:type="spellEnd"/>
      <w:r>
        <w:rPr>
          <w:rFonts w:ascii="Consolas" w:eastAsia="Consolas" w:hAnsi="Consolas"/>
          <w:sz w:val="18"/>
        </w:rPr>
        <w:t xml:space="preserve"> × P_N + </w:t>
      </w:r>
      <w:proofErr w:type="spellStart"/>
      <w:r>
        <w:rPr>
          <w:rFonts w:ascii="Consolas" w:eastAsia="Consolas" w:hAnsi="Consolas"/>
          <w:sz w:val="18"/>
        </w:rPr>
        <w:t>P_tanah</w:t>
      </w:r>
      <w:proofErr w:type="spellEnd"/>
      <w:r>
        <w:rPr>
          <w:rFonts w:ascii="Consolas" w:eastAsia="Consolas" w:hAnsi="Consolas"/>
          <w:sz w:val="18"/>
        </w:rPr>
        <w:t xml:space="preserve"> × P_P + </w:t>
      </w:r>
      <w:proofErr w:type="spellStart"/>
      <w:r>
        <w:rPr>
          <w:rFonts w:ascii="Consolas" w:eastAsia="Consolas" w:hAnsi="Consolas"/>
          <w:sz w:val="18"/>
        </w:rPr>
        <w:t>K_tanah</w:t>
      </w:r>
      <w:proofErr w:type="spellEnd"/>
      <w:r>
        <w:rPr>
          <w:rFonts w:ascii="Consolas" w:eastAsia="Consolas" w:hAnsi="Consolas"/>
          <w:sz w:val="18"/>
        </w:rPr>
        <w:t xml:space="preserve"> × P_K) × </w:t>
      </w:r>
      <w:proofErr w:type="spellStart"/>
      <w:r>
        <w:rPr>
          <w:rFonts w:ascii="Consolas" w:eastAsia="Consolas" w:hAnsi="Consolas"/>
          <w:sz w:val="18"/>
        </w:rPr>
        <w:t>A_ha</w:t>
      </w:r>
      <w:proofErr w:type="spellEnd"/>
    </w:p>
    <w:p w14:paraId="689F5540" w14:textId="77777777" w:rsidR="00D13E50" w:rsidRDefault="00D13E50" w:rsidP="00D13E50">
      <w:r>
        <w:t xml:space="preserve">Status final: hara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uji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bebek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Nilai </w:t>
      </w:r>
      <w:proofErr w:type="spellStart"/>
      <w:r>
        <w:t>κ_N</w:t>
      </w:r>
      <w:proofErr w:type="spellEnd"/>
      <w:r>
        <w:t xml:space="preserve">, </w:t>
      </w:r>
      <w:proofErr w:type="spellStart"/>
      <w:r>
        <w:t>κ_P</w:t>
      </w:r>
      <w:proofErr w:type="spellEnd"/>
      <w:r>
        <w:t xml:space="preserve">, dan </w:t>
      </w:r>
      <w:proofErr w:type="spellStart"/>
      <w:r>
        <w:t>κ_K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internal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pupuk</w:t>
      </w:r>
      <w:proofErr w:type="spellEnd"/>
      <w:r>
        <w:t>.</w:t>
      </w:r>
    </w:p>
    <w:p w14:paraId="43967648" w14:textId="77777777" w:rsidR="00D13E50" w:rsidRDefault="00D13E50" w:rsidP="00D13E50">
      <w:pPr>
        <w:pStyle w:val="Heading2"/>
      </w:pPr>
      <w:r>
        <w:t xml:space="preserve">5.5 Model yield dan </w:t>
      </w:r>
      <w:proofErr w:type="spellStart"/>
      <w:r>
        <w:t>penalti</w:t>
      </w:r>
      <w:proofErr w:type="spellEnd"/>
    </w:p>
    <w:p w14:paraId="7E446F8F" w14:textId="77777777" w:rsidR="00D13E50" w:rsidRDefault="00D13E50" w:rsidP="00D13E50">
      <w:r>
        <w:rPr>
          <w:rFonts w:ascii="Consolas" w:eastAsia="Consolas" w:hAnsi="Consolas"/>
          <w:sz w:val="18"/>
        </w:rPr>
        <w:t>x(</w:t>
      </w:r>
      <w:proofErr w:type="spellStart"/>
      <w:proofErr w:type="gramStart"/>
      <w:r>
        <w:rPr>
          <w:rFonts w:ascii="Consolas" w:eastAsia="Consolas" w:hAnsi="Consolas"/>
          <w:sz w:val="18"/>
        </w:rPr>
        <w:t>d,t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) = (-0.0103 × d_ha² + 2.6314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+ 7569.4) × exp(-((t - 80)² / (2 × 80²)))</w:t>
      </w:r>
    </w:p>
    <w:p w14:paraId="2278C520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P_rate</w:t>
      </w:r>
      <w:proofErr w:type="spellEnd"/>
      <w:r>
        <w:rPr>
          <w:rFonts w:ascii="Consolas" w:eastAsia="Consolas" w:hAnsi="Consolas"/>
          <w:sz w:val="18"/>
        </w:rPr>
        <w:t xml:space="preserve"> = 0,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</w:p>
    <w:p w14:paraId="0E2F1FFD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P_rate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min(</w:t>
      </w:r>
      <w:proofErr w:type="spellStart"/>
      <w:proofErr w:type="gramEnd"/>
      <w:r>
        <w:rPr>
          <w:rFonts w:ascii="Consolas" w:eastAsia="Consolas" w:hAnsi="Consolas"/>
          <w:sz w:val="18"/>
        </w:rPr>
        <w:t>P_max</w:t>
      </w:r>
      <w:proofErr w:type="spellEnd"/>
      <w:r>
        <w:rPr>
          <w:rFonts w:ascii="Consolas" w:eastAsia="Consolas" w:hAnsi="Consolas"/>
          <w:sz w:val="18"/>
        </w:rPr>
        <w:t>, γ × ((</w:t>
      </w:r>
      <w:proofErr w:type="spellStart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  <w:r>
        <w:rPr>
          <w:rFonts w:ascii="Consolas" w:eastAsia="Consolas" w:hAnsi="Consolas"/>
          <w:sz w:val="18"/>
        </w:rPr>
        <w:t xml:space="preserve">) /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  <w:r>
        <w:rPr>
          <w:rFonts w:ascii="Consolas" w:eastAsia="Consolas" w:hAnsi="Consolas"/>
          <w:sz w:val="18"/>
        </w:rPr>
        <w:t xml:space="preserve">)),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 &gt;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</w:p>
    <w:p w14:paraId="40EAEBB3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x_penalized</w:t>
      </w:r>
      <w:proofErr w:type="spellEnd"/>
      <w:r>
        <w:rPr>
          <w:rFonts w:ascii="Consolas" w:eastAsia="Consolas" w:hAnsi="Consolas"/>
          <w:sz w:val="18"/>
        </w:rPr>
        <w:t xml:space="preserve"> = x(</w:t>
      </w:r>
      <w:proofErr w:type="spellStart"/>
      <w:proofErr w:type="gramStart"/>
      <w:r>
        <w:rPr>
          <w:rFonts w:ascii="Consolas" w:eastAsia="Consolas" w:hAnsi="Consolas"/>
          <w:sz w:val="18"/>
        </w:rPr>
        <w:t>d,t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) × (1 - </w:t>
      </w:r>
      <w:proofErr w:type="spellStart"/>
      <w:r>
        <w:rPr>
          <w:rFonts w:ascii="Consolas" w:eastAsia="Consolas" w:hAnsi="Consolas"/>
          <w:sz w:val="18"/>
        </w:rPr>
        <w:t>P_rate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F61141D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x_final_kg_ha</w:t>
      </w:r>
      <w:proofErr w:type="spellEnd"/>
      <w:r>
        <w:rPr>
          <w:rFonts w:ascii="Consolas" w:eastAsia="Consolas" w:hAnsi="Consolas"/>
          <w:sz w:val="18"/>
        </w:rPr>
        <w:t xml:space="preserve"> = α_local × </w:t>
      </w:r>
      <w:proofErr w:type="spellStart"/>
      <w:r>
        <w:rPr>
          <w:rFonts w:ascii="Consolas" w:eastAsia="Consolas" w:hAnsi="Consolas"/>
          <w:sz w:val="18"/>
        </w:rPr>
        <w:t>x_penalized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f_yield</w:t>
      </w:r>
      <w:proofErr w:type="spellEnd"/>
    </w:p>
    <w:p w14:paraId="1A4D4719" w14:textId="77777777" w:rsidR="00D13E50" w:rsidRDefault="00D13E50" w:rsidP="00D13E50">
      <w:r>
        <w:t xml:space="preserve">Status final: α_local default = 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data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per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.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Jajar</w:t>
      </w:r>
      <w:proofErr w:type="spellEnd"/>
      <w:r>
        <w:t xml:space="preserve"> </w:t>
      </w:r>
      <w:proofErr w:type="spellStart"/>
      <w:r>
        <w:t>Legowo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default </w:t>
      </w:r>
      <w:proofErr w:type="spellStart"/>
      <w:r>
        <w:t>menggunakan</w:t>
      </w:r>
      <w:proofErr w:type="spellEnd"/>
      <w:r>
        <w:t xml:space="preserve"> 4 </w:t>
      </w:r>
      <w:proofErr w:type="spellStart"/>
      <w:r>
        <w:t>ekor</w:t>
      </w:r>
      <w:proofErr w:type="spellEnd"/>
      <w:r>
        <w:t xml:space="preserve">/are,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8 </w:t>
      </w:r>
      <w:proofErr w:type="spellStart"/>
      <w:r>
        <w:t>ekor</w:t>
      </w:r>
      <w:proofErr w:type="spellEnd"/>
      <w:r>
        <w:t>/are.</w:t>
      </w:r>
    </w:p>
    <w:p w14:paraId="21AD4427" w14:textId="77777777" w:rsidR="00D13E50" w:rsidRDefault="00D13E50" w:rsidP="00D13E50">
      <w:pPr>
        <w:pStyle w:val="Heading2"/>
      </w:pPr>
      <w:r>
        <w:t xml:space="preserve">5.6 Model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, </w:t>
      </w:r>
      <w:proofErr w:type="spellStart"/>
      <w:r>
        <w:t>bebek</w:t>
      </w:r>
      <w:proofErr w:type="spellEnd"/>
      <w:r>
        <w:t xml:space="preserve">, </w:t>
      </w:r>
      <w:proofErr w:type="spellStart"/>
      <w:r>
        <w:t>infrastruktur</w:t>
      </w:r>
      <w:proofErr w:type="spellEnd"/>
      <w:r>
        <w:t>, dan profit</w:t>
      </w:r>
    </w:p>
    <w:p w14:paraId="0F1C5D3E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R_gabah_RD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x_final_kg_ha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A_ha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p_gabah_RD</w:t>
      </w:r>
      <w:proofErr w:type="spellEnd"/>
    </w:p>
    <w:p w14:paraId="4E31DB87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R_gabah_K</w:t>
      </w:r>
      <w:proofErr w:type="spellEnd"/>
      <w:r>
        <w:rPr>
          <w:rFonts w:ascii="Consolas" w:eastAsia="Consolas" w:hAnsi="Consolas"/>
          <w:sz w:val="18"/>
        </w:rPr>
        <w:t xml:space="preserve"> = x0_kg_ha × </w:t>
      </w:r>
      <w:proofErr w:type="spellStart"/>
      <w:r>
        <w:rPr>
          <w:rFonts w:ascii="Consolas" w:eastAsia="Consolas" w:hAnsi="Consolas"/>
          <w:sz w:val="18"/>
        </w:rPr>
        <w:t>A_ha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p_gabah_konv</w:t>
      </w:r>
      <w:proofErr w:type="spellEnd"/>
    </w:p>
    <w:p w14:paraId="69BFB93C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ΔV_rice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R_gabah_RD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R_gabah_K</w:t>
      </w:r>
      <w:proofErr w:type="spellEnd"/>
    </w:p>
    <w:p w14:paraId="7B3221EA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C_duck_buy</w:t>
      </w:r>
      <w:proofErr w:type="spellEnd"/>
      <w:r>
        <w:rPr>
          <w:rFonts w:ascii="Consolas" w:eastAsia="Consolas" w:hAnsi="Consolas"/>
          <w:sz w:val="18"/>
        </w:rPr>
        <w:t xml:space="preserve"> = J × </w:t>
      </w:r>
      <w:proofErr w:type="spellStart"/>
      <w:r>
        <w:rPr>
          <w:rFonts w:ascii="Consolas" w:eastAsia="Consolas" w:hAnsi="Consolas"/>
          <w:sz w:val="18"/>
        </w:rPr>
        <w:t>p_duck_buy</w:t>
      </w:r>
      <w:proofErr w:type="spellEnd"/>
    </w:p>
    <w:p w14:paraId="4D4BF628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C_feed</w:t>
      </w:r>
      <w:proofErr w:type="spellEnd"/>
      <w:r>
        <w:rPr>
          <w:rFonts w:ascii="Consolas" w:eastAsia="Consolas" w:hAnsi="Consolas"/>
          <w:sz w:val="18"/>
        </w:rPr>
        <w:t xml:space="preserve"> = J × </w:t>
      </w:r>
      <w:proofErr w:type="spellStart"/>
      <w:r>
        <w:rPr>
          <w:rFonts w:ascii="Consolas" w:eastAsia="Consolas" w:hAnsi="Consolas"/>
          <w:sz w:val="18"/>
        </w:rPr>
        <w:t>q_feed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t_effective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p_feed</w:t>
      </w:r>
      <w:proofErr w:type="spellEnd"/>
      <w:r>
        <w:rPr>
          <w:rFonts w:ascii="Consolas" w:eastAsia="Consolas" w:hAnsi="Consolas"/>
          <w:sz w:val="18"/>
        </w:rPr>
        <w:t xml:space="preserve"> × (1 - </w:t>
      </w:r>
      <w:proofErr w:type="spellStart"/>
      <w:r>
        <w:rPr>
          <w:rFonts w:ascii="Consolas" w:eastAsia="Consolas" w:hAnsi="Consolas"/>
          <w:sz w:val="18"/>
        </w:rPr>
        <w:t>κ_feed_save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62F48F3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V_duck_lokal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N_d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p_duck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C_duck_buy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C_feed</w:t>
      </w:r>
      <w:proofErr w:type="spellEnd"/>
    </w:p>
    <w:p w14:paraId="0F0E8C1D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C_infra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C_jaring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life_jaring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C_kandang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life_kandang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maintenance_infra</w:t>
      </w:r>
      <w:proofErr w:type="spellEnd"/>
    </w:p>
    <w:p w14:paraId="3C21F580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Laba_bersih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R_gabah_RD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V_duck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V_eco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C_infra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biaya_tambahan_lain</w:t>
      </w:r>
      <w:proofErr w:type="spellEnd"/>
    </w:p>
    <w:p w14:paraId="7DD3F57B" w14:textId="77777777" w:rsidR="00D13E50" w:rsidRDefault="00D13E50" w:rsidP="00D13E50">
      <w:r>
        <w:t xml:space="preserve">Status final: </w:t>
      </w:r>
      <w:proofErr w:type="spellStart"/>
      <w:r>
        <w:t>C_feed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final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q_feed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Jika </w:t>
      </w:r>
      <w:proofErr w:type="spellStart"/>
      <w:r>
        <w:t>q_feed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Jika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V_duck_Xiong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kurangi</w:t>
      </w:r>
      <w:proofErr w:type="spellEnd"/>
      <w:r>
        <w:t xml:space="preserve"> </w:t>
      </w:r>
      <w:proofErr w:type="spellStart"/>
      <w:r>
        <w:t>C_feed</w:t>
      </w:r>
      <w:proofErr w:type="spellEnd"/>
      <w:r>
        <w:t>/</w:t>
      </w:r>
      <w:proofErr w:type="spellStart"/>
      <w:r>
        <w:t>Penalty_feed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>.</w:t>
      </w:r>
    </w:p>
    <w:p w14:paraId="477D628C" w14:textId="77777777" w:rsidR="00D13E50" w:rsidRDefault="00D13E50" w:rsidP="00D13E50">
      <w:pPr>
        <w:pStyle w:val="Heading2"/>
      </w:pPr>
      <w:r>
        <w:t xml:space="preserve">5.7 Model </w:t>
      </w:r>
      <w:proofErr w:type="spellStart"/>
      <w:r>
        <w:t>ekologis-finansial</w:t>
      </w:r>
      <w:proofErr w:type="spellEnd"/>
    </w:p>
    <w:p w14:paraId="303A803C" w14:textId="77777777" w:rsidR="00D13E50" w:rsidRDefault="00D13E50" w:rsidP="00D13E50">
      <w:r>
        <w:rPr>
          <w:rFonts w:ascii="Consolas" w:eastAsia="Consolas" w:hAnsi="Consolas"/>
          <w:sz w:val="18"/>
        </w:rPr>
        <w:t xml:space="preserve">V_eco1 = [0.02t - 0.6] × [0.107P_N + 0.424P_P + 0.058P_K]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× λ × </w:t>
      </w:r>
      <w:proofErr w:type="spellStart"/>
      <w:r>
        <w:rPr>
          <w:rFonts w:ascii="Consolas" w:eastAsia="Consolas" w:hAnsi="Consolas"/>
          <w:sz w:val="18"/>
        </w:rPr>
        <w:t>A_ha</w:t>
      </w:r>
      <w:proofErr w:type="spellEnd"/>
    </w:p>
    <w:p w14:paraId="4F563C70" w14:textId="77777777" w:rsidR="00D13E50" w:rsidRDefault="00D13E50" w:rsidP="00D13E50">
      <w:r>
        <w:rPr>
          <w:rFonts w:ascii="Consolas" w:eastAsia="Consolas" w:hAnsi="Consolas"/>
          <w:sz w:val="18"/>
        </w:rPr>
        <w:t xml:space="preserve">V_eco2 = (400 / (1 + </w:t>
      </w:r>
      <w:proofErr w:type="gramStart"/>
      <w:r>
        <w:rPr>
          <w:rFonts w:ascii="Consolas" w:eastAsia="Consolas" w:hAnsi="Consolas"/>
          <w:sz w:val="18"/>
        </w:rPr>
        <w:t>exp(</w:t>
      </w:r>
      <w:proofErr w:type="gramEnd"/>
      <w:r>
        <w:rPr>
          <w:rFonts w:ascii="Consolas" w:eastAsia="Consolas" w:hAnsi="Consolas"/>
          <w:sz w:val="18"/>
        </w:rPr>
        <w:t xml:space="preserve">-0.036626 ×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)) - 3.327) × </w:t>
      </w:r>
      <w:proofErr w:type="spellStart"/>
      <w:r>
        <w:rPr>
          <w:rFonts w:ascii="Consolas" w:eastAsia="Consolas" w:hAnsi="Consolas"/>
          <w:sz w:val="18"/>
        </w:rPr>
        <w:t>A_ha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&gt; 300</w:t>
      </w:r>
    </w:p>
    <w:p w14:paraId="3A5968D5" w14:textId="77777777" w:rsidR="00D13E50" w:rsidRDefault="00D13E50" w:rsidP="00D13E50">
      <w:r>
        <w:rPr>
          <w:rFonts w:ascii="Consolas" w:eastAsia="Consolas" w:hAnsi="Consolas"/>
          <w:sz w:val="18"/>
        </w:rPr>
        <w:t xml:space="preserve">V_eco2 = </w:t>
      </w:r>
      <w:proofErr w:type="spellStart"/>
      <w:r>
        <w:rPr>
          <w:rFonts w:ascii="Consolas" w:eastAsia="Consolas" w:hAnsi="Consolas"/>
          <w:sz w:val="18"/>
        </w:rPr>
        <w:t>interpolasi</w:t>
      </w:r>
      <w:proofErr w:type="spellEnd"/>
      <w:r>
        <w:rPr>
          <w:rFonts w:ascii="Consolas" w:eastAsia="Consolas" w:hAnsi="Consolas"/>
          <w:sz w:val="18"/>
        </w:rPr>
        <w:t xml:space="preserve"> linear 0 </w:t>
      </w:r>
      <w:proofErr w:type="spellStart"/>
      <w:r>
        <w:rPr>
          <w:rFonts w:ascii="Consolas" w:eastAsia="Consolas" w:hAnsi="Consolas"/>
          <w:sz w:val="18"/>
        </w:rPr>
        <w:t>sampai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nilai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=300, </w:t>
      </w:r>
      <w:proofErr w:type="spellStart"/>
      <w:r>
        <w:rPr>
          <w:rFonts w:ascii="Consolas" w:eastAsia="Consolas" w:hAnsi="Consolas"/>
          <w:sz w:val="18"/>
        </w:rPr>
        <w:t>jika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d_ha</w:t>
      </w:r>
      <w:proofErr w:type="spellEnd"/>
      <w:r>
        <w:rPr>
          <w:rFonts w:ascii="Consolas" w:eastAsia="Consolas" w:hAnsi="Consolas"/>
          <w:sz w:val="18"/>
        </w:rPr>
        <w:t xml:space="preserve"> &lt;= 300</w:t>
      </w:r>
    </w:p>
    <w:p w14:paraId="13178C8C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r_gulma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min(</w:t>
      </w:r>
      <w:proofErr w:type="gramEnd"/>
      <w:r>
        <w:rPr>
          <w:rFonts w:ascii="Consolas" w:eastAsia="Consolas" w:hAnsi="Consolas"/>
          <w:sz w:val="18"/>
        </w:rPr>
        <w:t xml:space="preserve">1, </w:t>
      </w:r>
      <w:proofErr w:type="spellStart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977902F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V_gulma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C_gulma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A_are</w:t>
      </w:r>
      <w:proofErr w:type="spellEnd"/>
      <w:r>
        <w:rPr>
          <w:rFonts w:ascii="Consolas" w:eastAsia="Consolas" w:hAnsi="Consolas"/>
          <w:sz w:val="18"/>
        </w:rPr>
        <w:t xml:space="preserve"> × </w:t>
      </w:r>
      <w:proofErr w:type="spellStart"/>
      <w:r>
        <w:rPr>
          <w:rFonts w:ascii="Consolas" w:eastAsia="Consolas" w:hAnsi="Consolas"/>
          <w:sz w:val="18"/>
        </w:rPr>
        <w:t>r_gulma</w:t>
      </w:r>
      <w:proofErr w:type="spellEnd"/>
    </w:p>
    <w:p w14:paraId="4AE30CD4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V_eco</w:t>
      </w:r>
      <w:proofErr w:type="spellEnd"/>
      <w:r>
        <w:rPr>
          <w:rFonts w:ascii="Consolas" w:eastAsia="Consolas" w:hAnsi="Consolas"/>
          <w:sz w:val="18"/>
        </w:rPr>
        <w:t xml:space="preserve"> = V_eco1 + V_eco2 + </w:t>
      </w:r>
      <w:proofErr w:type="spellStart"/>
      <w:r>
        <w:rPr>
          <w:rFonts w:ascii="Consolas" w:eastAsia="Consolas" w:hAnsi="Consolas"/>
          <w:sz w:val="18"/>
        </w:rPr>
        <w:t>V_gulma</w:t>
      </w:r>
      <w:proofErr w:type="spellEnd"/>
    </w:p>
    <w:p w14:paraId="036FEBDF" w14:textId="77777777" w:rsidR="00D13E50" w:rsidRDefault="00D13E50" w:rsidP="00D13E50">
      <w:proofErr w:type="spellStart"/>
      <w:r>
        <w:lastRenderedPageBreak/>
        <w:t>Penyesuaian</w:t>
      </w:r>
      <w:proofErr w:type="spellEnd"/>
      <w:r>
        <w:t xml:space="preserve"> data: </w:t>
      </w:r>
      <w:proofErr w:type="spellStart"/>
      <w:r>
        <w:t>V_gulma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paling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weeding baseline </w:t>
      </w:r>
      <w:proofErr w:type="spellStart"/>
      <w:r>
        <w:t>tersedia</w:t>
      </w:r>
      <w:proofErr w:type="spellEnd"/>
      <w:r>
        <w:t xml:space="preserve">. V_eco1 dan V_eco2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hara </w:t>
      </w:r>
      <w:proofErr w:type="spellStart"/>
      <w:r>
        <w:t>kotoran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t>/</w:t>
      </w:r>
      <w:proofErr w:type="spellStart"/>
      <w:r>
        <w:t>herbisida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</w:p>
    <w:p w14:paraId="77B88F18" w14:textId="77777777" w:rsidR="00D13E50" w:rsidRDefault="00D13E50" w:rsidP="00D13E50">
      <w:pPr>
        <w:pStyle w:val="Heading2"/>
      </w:pPr>
      <w:r>
        <w:t xml:space="preserve">5.8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emisi</w:t>
      </w:r>
      <w:proofErr w:type="spellEnd"/>
    </w:p>
    <w:p w14:paraId="7E5677B0" w14:textId="77777777" w:rsidR="00D13E50" w:rsidRDefault="00D13E50" w:rsidP="00D13E50">
      <w:r>
        <w:rPr>
          <w:rFonts w:ascii="Consolas" w:eastAsia="Consolas" w:hAnsi="Consolas"/>
          <w:sz w:val="18"/>
        </w:rPr>
        <w:t>CO2e = F_CH4 × GWP_CH4 + F_N2O × GWP_N2O</w:t>
      </w:r>
    </w:p>
    <w:p w14:paraId="563A9166" w14:textId="77777777" w:rsidR="00D13E50" w:rsidRDefault="00D13E50" w:rsidP="00D13E50">
      <w:r>
        <w:rPr>
          <w:rFonts w:ascii="Consolas" w:eastAsia="Consolas" w:hAnsi="Consolas"/>
          <w:sz w:val="18"/>
        </w:rPr>
        <w:t xml:space="preserve">GHGI = CO2e / </w:t>
      </w:r>
      <w:proofErr w:type="spellStart"/>
      <w:r>
        <w:rPr>
          <w:rFonts w:ascii="Consolas" w:eastAsia="Consolas" w:hAnsi="Consolas"/>
          <w:sz w:val="18"/>
        </w:rPr>
        <w:t>x_final_kg_ha</w:t>
      </w:r>
      <w:proofErr w:type="spellEnd"/>
    </w:p>
    <w:p w14:paraId="1FE8D6A4" w14:textId="77777777" w:rsidR="00D13E50" w:rsidRDefault="00D13E50" w:rsidP="00D13E50">
      <w:r>
        <w:rPr>
          <w:rFonts w:ascii="Consolas" w:eastAsia="Consolas" w:hAnsi="Consolas"/>
          <w:sz w:val="18"/>
        </w:rPr>
        <w:t>Reduksi_CH4 = (F_CH4_konv - F_CH4_RD) / F_CH4_konv × 100%</w:t>
      </w:r>
    </w:p>
    <w:p w14:paraId="427F0A39" w14:textId="77777777" w:rsidR="00D13E50" w:rsidRDefault="00D13E50" w:rsidP="00D13E50">
      <w:r>
        <w:t xml:space="preserve">Status final: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pada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F_CH4, F_N2O, DO,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, dan baseline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</w:t>
      </w:r>
      <w:proofErr w:type="spellStart"/>
      <w:r>
        <w:t>musiman</w:t>
      </w:r>
      <w:proofErr w:type="spellEnd"/>
      <w:r>
        <w:t xml:space="preserve"> yang valid.</w:t>
      </w:r>
    </w:p>
    <w:p w14:paraId="1EB812D6" w14:textId="77777777" w:rsidR="00D13E50" w:rsidRDefault="00D13E50" w:rsidP="00D13E50">
      <w:pPr>
        <w:pStyle w:val="Heading2"/>
      </w:pPr>
      <w:r>
        <w:t xml:space="preserve">5.9 Objective function </w:t>
      </w:r>
      <w:proofErr w:type="spellStart"/>
      <w:r>
        <w:t>rekomendasi</w:t>
      </w:r>
      <w:proofErr w:type="spellEnd"/>
    </w:p>
    <w:p w14:paraId="16B76553" w14:textId="77777777" w:rsidR="00D13E50" w:rsidRDefault="00D13E50" w:rsidP="00D13E50">
      <w:proofErr w:type="spellStart"/>
      <w:r>
        <w:rPr>
          <w:rFonts w:ascii="Consolas" w:eastAsia="Consolas" w:hAnsi="Consolas"/>
          <w:sz w:val="18"/>
        </w:rPr>
        <w:t>Δy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ΔV_rice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V_duck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V_eco</w:t>
      </w:r>
      <w:proofErr w:type="spellEnd"/>
    </w:p>
    <w:p w14:paraId="14B6E2DE" w14:textId="77777777" w:rsidR="00D13E50" w:rsidRDefault="00D13E50" w:rsidP="00D13E50">
      <w:r>
        <w:rPr>
          <w:rFonts w:ascii="Consolas" w:eastAsia="Consolas" w:hAnsi="Consolas"/>
          <w:sz w:val="18"/>
        </w:rPr>
        <w:t>F(</w:t>
      </w:r>
      <w:proofErr w:type="spellStart"/>
      <w:proofErr w:type="gramStart"/>
      <w:r>
        <w:rPr>
          <w:rFonts w:ascii="Consolas" w:eastAsia="Consolas" w:hAnsi="Consolas"/>
          <w:sz w:val="18"/>
        </w:rPr>
        <w:t>d,t</w:t>
      </w:r>
      <w:proofErr w:type="spellEnd"/>
      <w:proofErr w:type="gramEnd"/>
      <w:r>
        <w:rPr>
          <w:rFonts w:ascii="Consolas" w:eastAsia="Consolas" w:hAnsi="Consolas"/>
          <w:sz w:val="18"/>
        </w:rPr>
        <w:t>) = w1 × norm(</w:t>
      </w:r>
      <w:proofErr w:type="spellStart"/>
      <w:r>
        <w:rPr>
          <w:rFonts w:ascii="Consolas" w:eastAsia="Consolas" w:hAnsi="Consolas"/>
          <w:sz w:val="18"/>
        </w:rPr>
        <w:t>Laba_bersih</w:t>
      </w:r>
      <w:proofErr w:type="spellEnd"/>
      <w:r>
        <w:rPr>
          <w:rFonts w:ascii="Consolas" w:eastAsia="Consolas" w:hAnsi="Consolas"/>
          <w:sz w:val="18"/>
        </w:rPr>
        <w:t>) + w2 × norm(</w:t>
      </w:r>
      <w:proofErr w:type="spellStart"/>
      <w:r>
        <w:rPr>
          <w:rFonts w:ascii="Consolas" w:eastAsia="Consolas" w:hAnsi="Consolas"/>
          <w:sz w:val="18"/>
        </w:rPr>
        <w:t>V_eco</w:t>
      </w:r>
      <w:proofErr w:type="spellEnd"/>
      <w:r>
        <w:rPr>
          <w:rFonts w:ascii="Consolas" w:eastAsia="Consolas" w:hAnsi="Consolas"/>
          <w:sz w:val="18"/>
        </w:rPr>
        <w:t>) - w3 × norm(CO2e) - w4 × norm(</w:t>
      </w:r>
      <w:proofErr w:type="spellStart"/>
      <w:r>
        <w:rPr>
          <w:rFonts w:ascii="Consolas" w:eastAsia="Consolas" w:hAnsi="Consolas"/>
          <w:sz w:val="18"/>
        </w:rPr>
        <w:t>R_score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72A1D97" w14:textId="77777777" w:rsidR="00D13E50" w:rsidRDefault="00D13E50" w:rsidP="00D13E50">
      <w:r>
        <w:rPr>
          <w:rFonts w:ascii="Consolas" w:eastAsia="Consolas" w:hAnsi="Consolas"/>
          <w:sz w:val="18"/>
        </w:rPr>
        <w:t xml:space="preserve">Constraint: 0 &lt; </w:t>
      </w:r>
      <w:proofErr w:type="spellStart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proofErr w:type="spellStart"/>
      <w:r>
        <w:rPr>
          <w:rFonts w:ascii="Consolas" w:eastAsia="Consolas" w:hAnsi="Consolas"/>
          <w:sz w:val="18"/>
        </w:rPr>
        <w:t>K_max_are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r>
        <w:rPr>
          <w:rFonts w:ascii="Consolas" w:eastAsia="Consolas" w:hAnsi="Consolas"/>
          <w:sz w:val="18"/>
        </w:rPr>
        <w:t>HST_masuk</w:t>
      </w:r>
      <w:proofErr w:type="spellEnd"/>
      <w:r>
        <w:rPr>
          <w:rFonts w:ascii="Consolas" w:eastAsia="Consolas" w:hAnsi="Consolas"/>
          <w:sz w:val="18"/>
        </w:rPr>
        <w:t xml:space="preserve"> + t &lt;= </w:t>
      </w:r>
      <w:proofErr w:type="spellStart"/>
      <w:r>
        <w:rPr>
          <w:rFonts w:ascii="Consolas" w:eastAsia="Consolas" w:hAnsi="Consolas"/>
          <w:sz w:val="18"/>
        </w:rPr>
        <w:t>HST_heading</w:t>
      </w:r>
      <w:proofErr w:type="spellEnd"/>
      <w:r>
        <w:rPr>
          <w:rFonts w:ascii="Consolas" w:eastAsia="Consolas" w:hAnsi="Consolas"/>
          <w:sz w:val="18"/>
        </w:rPr>
        <w:t xml:space="preserve">; t &lt;= </w:t>
      </w:r>
      <w:proofErr w:type="spellStart"/>
      <w:r>
        <w:rPr>
          <w:rFonts w:ascii="Consolas" w:eastAsia="Consolas" w:hAnsi="Consolas"/>
          <w:sz w:val="18"/>
        </w:rPr>
        <w:t>t_max_eff</w:t>
      </w:r>
      <w:proofErr w:type="spellEnd"/>
      <w:r>
        <w:rPr>
          <w:rFonts w:ascii="Consolas" w:eastAsia="Consolas" w:hAnsi="Consolas"/>
          <w:sz w:val="18"/>
        </w:rPr>
        <w:t xml:space="preserve">; J* = </w:t>
      </w:r>
      <w:proofErr w:type="gramStart"/>
      <w:r>
        <w:rPr>
          <w:rFonts w:ascii="Consolas" w:eastAsia="Consolas" w:hAnsi="Consolas"/>
          <w:sz w:val="18"/>
        </w:rPr>
        <w:t>round(</w:t>
      </w:r>
      <w:proofErr w:type="spellStart"/>
      <w:proofErr w:type="gramEnd"/>
      <w:r>
        <w:rPr>
          <w:rFonts w:ascii="Consolas" w:eastAsia="Consolas" w:hAnsi="Consolas"/>
          <w:sz w:val="18"/>
        </w:rPr>
        <w:t>d_are</w:t>
      </w:r>
      <w:proofErr w:type="spellEnd"/>
      <w:r>
        <w:rPr>
          <w:rFonts w:ascii="Consolas" w:eastAsia="Consolas" w:hAnsi="Consolas"/>
          <w:sz w:val="18"/>
        </w:rPr>
        <w:t xml:space="preserve">* × </w:t>
      </w:r>
      <w:proofErr w:type="spellStart"/>
      <w:r>
        <w:rPr>
          <w:rFonts w:ascii="Consolas" w:eastAsia="Consolas" w:hAnsi="Consolas"/>
          <w:sz w:val="18"/>
        </w:rPr>
        <w:t>A_are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5BDF383" w14:textId="77777777" w:rsidR="00D13E50" w:rsidRDefault="00D13E50" w:rsidP="00D13E50">
      <w:proofErr w:type="spellStart"/>
      <w:r>
        <w:t>Implementasi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backend minimal: </w:t>
      </w:r>
      <w:proofErr w:type="spellStart"/>
      <w:r>
        <w:t>gunakan</w:t>
      </w:r>
      <w:proofErr w:type="spellEnd"/>
      <w:r>
        <w:t xml:space="preserve"> grid search </w:t>
      </w:r>
      <w:proofErr w:type="spellStart"/>
      <w:r>
        <w:t>berbasis</w:t>
      </w:r>
      <w:proofErr w:type="spellEnd"/>
      <w:r>
        <w:t xml:space="preserve"> integer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bebek</w:t>
      </w:r>
      <w:proofErr w:type="spellEnd"/>
      <w:r>
        <w:t xml:space="preserve">. Jika data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objective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yield </w:t>
      </w:r>
      <w:proofErr w:type="spellStart"/>
      <w:r>
        <w:t>dikurangi</w:t>
      </w:r>
      <w:proofErr w:type="spellEnd"/>
      <w:r>
        <w:t xml:space="preserve"> penalty </w:t>
      </w:r>
      <w:proofErr w:type="spellStart"/>
      <w:r>
        <w:t>risiko</w:t>
      </w:r>
      <w:proofErr w:type="spellEnd"/>
      <w:r>
        <w:t xml:space="preserve">;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objective profit </w:t>
      </w:r>
      <w:proofErr w:type="spellStart"/>
      <w:r>
        <w:t>penuh</w:t>
      </w:r>
      <w:proofErr w:type="spellEnd"/>
      <w:r>
        <w:t>.</w:t>
      </w:r>
    </w:p>
    <w:p w14:paraId="5333B145" w14:textId="77777777" w:rsidR="00D13E50" w:rsidRDefault="00D13E50" w:rsidP="00D13E50">
      <w:pPr>
        <w:pStyle w:val="Heading1"/>
      </w:pPr>
      <w:r>
        <w:t xml:space="preserve">6. Output DSS dan Status </w:t>
      </w:r>
      <w:proofErr w:type="spellStart"/>
      <w:r>
        <w:t>Klaim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701"/>
        <w:gridCol w:w="1701"/>
        <w:gridCol w:w="1417"/>
        <w:gridCol w:w="3969"/>
      </w:tblGrid>
      <w:tr w:rsidR="00D13E50" w14:paraId="30129EAC" w14:textId="77777777" w:rsidTr="00F826A3">
        <w:trPr>
          <w:jc w:val="center"/>
        </w:trPr>
        <w:tc>
          <w:tcPr>
            <w:tcW w:w="737" w:type="dxa"/>
            <w:shd w:val="clear" w:color="auto" w:fill="1F4E79"/>
          </w:tcPr>
          <w:p w14:paraId="01248541" w14:textId="77777777" w:rsidR="00D13E50" w:rsidRDefault="00D13E50" w:rsidP="00F826A3">
            <w:r>
              <w:rPr>
                <w:b/>
                <w:color w:val="FFFFFF"/>
                <w:sz w:val="14"/>
              </w:rPr>
              <w:t>Kode</w:t>
            </w:r>
          </w:p>
        </w:tc>
        <w:tc>
          <w:tcPr>
            <w:tcW w:w="1701" w:type="dxa"/>
            <w:shd w:val="clear" w:color="auto" w:fill="1F4E79"/>
          </w:tcPr>
          <w:p w14:paraId="7118B247" w14:textId="77777777" w:rsidR="00D13E50" w:rsidRDefault="00D13E50" w:rsidP="00F826A3">
            <w:r>
              <w:rPr>
                <w:b/>
                <w:color w:val="FFFFFF"/>
                <w:sz w:val="14"/>
              </w:rPr>
              <w:t>Output</w:t>
            </w:r>
          </w:p>
        </w:tc>
        <w:tc>
          <w:tcPr>
            <w:tcW w:w="1701" w:type="dxa"/>
            <w:shd w:val="clear" w:color="auto" w:fill="1F4E79"/>
          </w:tcPr>
          <w:p w14:paraId="5B7C3951" w14:textId="77777777" w:rsidR="00D13E50" w:rsidRDefault="00D13E50" w:rsidP="00F826A3">
            <w:proofErr w:type="spellStart"/>
            <w:r>
              <w:rPr>
                <w:b/>
                <w:color w:val="FFFFFF"/>
                <w:sz w:val="14"/>
              </w:rPr>
              <w:t>Aksi</w:t>
            </w:r>
            <w:proofErr w:type="spellEnd"/>
            <w:r>
              <w:rPr>
                <w:b/>
                <w:color w:val="FFFFFF"/>
                <w:sz w:val="14"/>
              </w:rPr>
              <w:t xml:space="preserve"> Backend</w:t>
            </w:r>
          </w:p>
        </w:tc>
        <w:tc>
          <w:tcPr>
            <w:tcW w:w="1417" w:type="dxa"/>
            <w:shd w:val="clear" w:color="auto" w:fill="1F4E79"/>
          </w:tcPr>
          <w:p w14:paraId="47AFB09E" w14:textId="77777777" w:rsidR="00D13E50" w:rsidRDefault="00D13E50" w:rsidP="00F826A3">
            <w:r>
              <w:rPr>
                <w:b/>
                <w:color w:val="FFFFFF"/>
                <w:sz w:val="14"/>
              </w:rPr>
              <w:t>Status Data</w:t>
            </w:r>
          </w:p>
        </w:tc>
        <w:tc>
          <w:tcPr>
            <w:tcW w:w="3969" w:type="dxa"/>
            <w:shd w:val="clear" w:color="auto" w:fill="1F4E79"/>
          </w:tcPr>
          <w:p w14:paraId="3A176F39" w14:textId="77777777" w:rsidR="00D13E50" w:rsidRDefault="00D13E50" w:rsidP="00F826A3">
            <w:proofErr w:type="spellStart"/>
            <w:r>
              <w:rPr>
                <w:b/>
                <w:color w:val="FFFFFF"/>
                <w:sz w:val="14"/>
              </w:rPr>
              <w:t>Catatan</w:t>
            </w:r>
            <w:proofErr w:type="spellEnd"/>
          </w:p>
        </w:tc>
      </w:tr>
      <w:tr w:rsidR="00D13E50" w14:paraId="5F9E6182" w14:textId="77777777" w:rsidTr="00F826A3">
        <w:trPr>
          <w:jc w:val="center"/>
        </w:trPr>
        <w:tc>
          <w:tcPr>
            <w:tcW w:w="737" w:type="dxa"/>
          </w:tcPr>
          <w:p w14:paraId="555DF277" w14:textId="77777777" w:rsidR="00D13E50" w:rsidRDefault="00D13E50" w:rsidP="00F826A3">
            <w:r>
              <w:rPr>
                <w:sz w:val="14"/>
              </w:rPr>
              <w:t>O-01</w:t>
            </w:r>
          </w:p>
        </w:tc>
        <w:tc>
          <w:tcPr>
            <w:tcW w:w="1701" w:type="dxa"/>
          </w:tcPr>
          <w:p w14:paraId="102BB219" w14:textId="77777777" w:rsidR="00D13E50" w:rsidRDefault="00D13E50" w:rsidP="00F826A3">
            <w:proofErr w:type="spellStart"/>
            <w:r>
              <w:rPr>
                <w:sz w:val="14"/>
              </w:rPr>
              <w:t>d_aktual</w:t>
            </w:r>
            <w:proofErr w:type="spellEnd"/>
          </w:p>
        </w:tc>
        <w:tc>
          <w:tcPr>
            <w:tcW w:w="1701" w:type="dxa"/>
          </w:tcPr>
          <w:p w14:paraId="775C2E03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</w:p>
        </w:tc>
        <w:tc>
          <w:tcPr>
            <w:tcW w:w="1417" w:type="dxa"/>
          </w:tcPr>
          <w:p w14:paraId="265E2D7D" w14:textId="77777777" w:rsidR="00D13E50" w:rsidRDefault="00D13E50" w:rsidP="00F826A3">
            <w:proofErr w:type="spellStart"/>
            <w:r>
              <w:rPr>
                <w:sz w:val="14"/>
              </w:rPr>
              <w:t>Kuat</w:t>
            </w:r>
            <w:proofErr w:type="spellEnd"/>
          </w:p>
        </w:tc>
        <w:tc>
          <w:tcPr>
            <w:tcW w:w="3969" w:type="dxa"/>
          </w:tcPr>
          <w:p w14:paraId="0603ECC1" w14:textId="77777777" w:rsidR="00D13E50" w:rsidRDefault="00D13E50" w:rsidP="00F826A3">
            <w:r>
              <w:rPr>
                <w:sz w:val="14"/>
              </w:rPr>
              <w:t>J/</w:t>
            </w:r>
            <w:proofErr w:type="spellStart"/>
            <w:r>
              <w:rPr>
                <w:sz w:val="14"/>
              </w:rPr>
              <w:t>A_are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tampil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 xml:space="preserve">/are dan </w:t>
            </w:r>
            <w:proofErr w:type="spellStart"/>
            <w:r>
              <w:rPr>
                <w:sz w:val="14"/>
              </w:rPr>
              <w:t>ekor</w:t>
            </w:r>
            <w:proofErr w:type="spellEnd"/>
            <w:r>
              <w:rPr>
                <w:sz w:val="14"/>
              </w:rPr>
              <w:t>/ha.</w:t>
            </w:r>
          </w:p>
        </w:tc>
      </w:tr>
      <w:tr w:rsidR="00D13E50" w14:paraId="118F0D33" w14:textId="77777777" w:rsidTr="00F826A3">
        <w:trPr>
          <w:jc w:val="center"/>
        </w:trPr>
        <w:tc>
          <w:tcPr>
            <w:tcW w:w="737" w:type="dxa"/>
          </w:tcPr>
          <w:p w14:paraId="5A0F974F" w14:textId="77777777" w:rsidR="00D13E50" w:rsidRDefault="00D13E50" w:rsidP="00F826A3">
            <w:r>
              <w:rPr>
                <w:sz w:val="14"/>
              </w:rPr>
              <w:t>O-02</w:t>
            </w:r>
          </w:p>
        </w:tc>
        <w:tc>
          <w:tcPr>
            <w:tcW w:w="1701" w:type="dxa"/>
          </w:tcPr>
          <w:p w14:paraId="232C9ECC" w14:textId="77777777" w:rsidR="00D13E50" w:rsidRDefault="00D13E50" w:rsidP="00F826A3">
            <w:proofErr w:type="spellStart"/>
            <w:r>
              <w:rPr>
                <w:sz w:val="14"/>
              </w:rPr>
              <w:t>t_aktual</w:t>
            </w:r>
            <w:proofErr w:type="spellEnd"/>
          </w:p>
        </w:tc>
        <w:tc>
          <w:tcPr>
            <w:tcW w:w="1701" w:type="dxa"/>
          </w:tcPr>
          <w:p w14:paraId="01D4BD92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</w:p>
        </w:tc>
        <w:tc>
          <w:tcPr>
            <w:tcW w:w="1417" w:type="dxa"/>
          </w:tcPr>
          <w:p w14:paraId="59794C20" w14:textId="77777777" w:rsidR="00D13E50" w:rsidRDefault="00D13E50" w:rsidP="00F826A3">
            <w:proofErr w:type="spellStart"/>
            <w:r>
              <w:rPr>
                <w:sz w:val="14"/>
              </w:rPr>
              <w:t>Kuat</w:t>
            </w:r>
            <w:proofErr w:type="spellEnd"/>
          </w:p>
        </w:tc>
        <w:tc>
          <w:tcPr>
            <w:tcW w:w="3969" w:type="dxa"/>
          </w:tcPr>
          <w:p w14:paraId="1D6A4969" w14:textId="77777777" w:rsidR="00D13E50" w:rsidRDefault="00D13E50" w:rsidP="00F826A3">
            <w:proofErr w:type="spellStart"/>
            <w:r>
              <w:rPr>
                <w:sz w:val="14"/>
              </w:rPr>
              <w:t>HST_heading</w:t>
            </w:r>
            <w:proofErr w:type="spellEnd"/>
            <w:r>
              <w:rPr>
                <w:sz w:val="14"/>
              </w:rPr>
              <w:t xml:space="preserve"> - </w:t>
            </w:r>
            <w:proofErr w:type="spellStart"/>
            <w:r>
              <w:rPr>
                <w:sz w:val="14"/>
              </w:rPr>
              <w:t>HST_masuk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6BB4E70" w14:textId="77777777" w:rsidTr="00F826A3">
        <w:trPr>
          <w:jc w:val="center"/>
        </w:trPr>
        <w:tc>
          <w:tcPr>
            <w:tcW w:w="737" w:type="dxa"/>
          </w:tcPr>
          <w:p w14:paraId="37FA1F04" w14:textId="77777777" w:rsidR="00D13E50" w:rsidRDefault="00D13E50" w:rsidP="00F826A3">
            <w:r>
              <w:rPr>
                <w:sz w:val="14"/>
              </w:rPr>
              <w:t>O-03</w:t>
            </w:r>
          </w:p>
        </w:tc>
        <w:tc>
          <w:tcPr>
            <w:tcW w:w="1701" w:type="dxa"/>
          </w:tcPr>
          <w:p w14:paraId="1184ACDB" w14:textId="77777777" w:rsidR="00D13E50" w:rsidRDefault="00D13E50" w:rsidP="00F826A3">
            <w:proofErr w:type="spellStart"/>
            <w:r>
              <w:rPr>
                <w:sz w:val="14"/>
              </w:rPr>
              <w:t>N_d</w:t>
            </w:r>
            <w:proofErr w:type="spellEnd"/>
          </w:p>
        </w:tc>
        <w:tc>
          <w:tcPr>
            <w:tcW w:w="1701" w:type="dxa"/>
          </w:tcPr>
          <w:p w14:paraId="29E7FD37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</w:p>
        </w:tc>
        <w:tc>
          <w:tcPr>
            <w:tcW w:w="1417" w:type="dxa"/>
          </w:tcPr>
          <w:p w14:paraId="43E9EE89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0070E985" w14:textId="77777777" w:rsidR="00D13E50" w:rsidRDefault="00D13E50" w:rsidP="00F826A3">
            <w:proofErr w:type="spellStart"/>
            <w:r>
              <w:rPr>
                <w:sz w:val="14"/>
              </w:rPr>
              <w:t>Menggunakan</w:t>
            </w:r>
            <w:proofErr w:type="spellEnd"/>
            <w:r>
              <w:rPr>
                <w:sz w:val="14"/>
              </w:rPr>
              <w:t xml:space="preserve"> λ range 0.35-0.67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default </w:t>
            </w:r>
            <w:proofErr w:type="spellStart"/>
            <w:r>
              <w:rPr>
                <w:sz w:val="14"/>
              </w:rPr>
              <w:t>contoh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4E779CF0" w14:textId="77777777" w:rsidTr="00F826A3">
        <w:trPr>
          <w:jc w:val="center"/>
        </w:trPr>
        <w:tc>
          <w:tcPr>
            <w:tcW w:w="737" w:type="dxa"/>
          </w:tcPr>
          <w:p w14:paraId="5ABCDE3A" w14:textId="77777777" w:rsidR="00D13E50" w:rsidRDefault="00D13E50" w:rsidP="00F826A3">
            <w:r>
              <w:rPr>
                <w:sz w:val="14"/>
              </w:rPr>
              <w:t>O-04</w:t>
            </w:r>
          </w:p>
        </w:tc>
        <w:tc>
          <w:tcPr>
            <w:tcW w:w="1701" w:type="dxa"/>
          </w:tcPr>
          <w:p w14:paraId="1AA63D9D" w14:textId="77777777" w:rsidR="00D13E50" w:rsidRDefault="00D13E50" w:rsidP="00F826A3">
            <w:proofErr w:type="spellStart"/>
            <w:r>
              <w:rPr>
                <w:sz w:val="14"/>
              </w:rPr>
              <w:t>x_final</w:t>
            </w:r>
            <w:proofErr w:type="spellEnd"/>
          </w:p>
        </w:tc>
        <w:tc>
          <w:tcPr>
            <w:tcW w:w="1701" w:type="dxa"/>
          </w:tcPr>
          <w:p w14:paraId="7696666E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</w:p>
        </w:tc>
        <w:tc>
          <w:tcPr>
            <w:tcW w:w="1417" w:type="dxa"/>
          </w:tcPr>
          <w:p w14:paraId="02E48539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model</w:t>
            </w:r>
          </w:p>
        </w:tc>
        <w:tc>
          <w:tcPr>
            <w:tcW w:w="3969" w:type="dxa"/>
          </w:tcPr>
          <w:p w14:paraId="13D7878B" w14:textId="77777777" w:rsidR="00D13E50" w:rsidRDefault="00D13E50" w:rsidP="00F826A3">
            <w:proofErr w:type="spellStart"/>
            <w:r>
              <w:rPr>
                <w:sz w:val="14"/>
              </w:rPr>
              <w:t>Rumus</w:t>
            </w:r>
            <w:proofErr w:type="spellEnd"/>
            <w:r>
              <w:rPr>
                <w:sz w:val="14"/>
              </w:rPr>
              <w:t xml:space="preserve"> yield + </w:t>
            </w:r>
            <w:proofErr w:type="spellStart"/>
            <w:r>
              <w:rPr>
                <w:sz w:val="14"/>
              </w:rPr>
              <w:t>penalti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f_yield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8B1C363" w14:textId="77777777" w:rsidTr="00F826A3">
        <w:trPr>
          <w:jc w:val="center"/>
        </w:trPr>
        <w:tc>
          <w:tcPr>
            <w:tcW w:w="737" w:type="dxa"/>
          </w:tcPr>
          <w:p w14:paraId="5DCC91EE" w14:textId="77777777" w:rsidR="00D13E50" w:rsidRDefault="00D13E50" w:rsidP="00F826A3">
            <w:r>
              <w:rPr>
                <w:sz w:val="14"/>
              </w:rPr>
              <w:t>O-05</w:t>
            </w:r>
          </w:p>
        </w:tc>
        <w:tc>
          <w:tcPr>
            <w:tcW w:w="1701" w:type="dxa"/>
          </w:tcPr>
          <w:p w14:paraId="0C074323" w14:textId="77777777" w:rsidR="00D13E50" w:rsidRDefault="00D13E50" w:rsidP="00F826A3">
            <w:proofErr w:type="spellStart"/>
            <w:r>
              <w:rPr>
                <w:sz w:val="14"/>
              </w:rPr>
              <w:t>ΔV_rice</w:t>
            </w:r>
            <w:proofErr w:type="spellEnd"/>
          </w:p>
        </w:tc>
        <w:tc>
          <w:tcPr>
            <w:tcW w:w="1701" w:type="dxa"/>
          </w:tcPr>
          <w:p w14:paraId="0DA749DE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p dan x0 </w:t>
            </w:r>
            <w:proofErr w:type="spellStart"/>
            <w:r>
              <w:rPr>
                <w:sz w:val="14"/>
              </w:rPr>
              <w:t>lengkap</w:t>
            </w:r>
            <w:proofErr w:type="spellEnd"/>
          </w:p>
        </w:tc>
        <w:tc>
          <w:tcPr>
            <w:tcW w:w="1417" w:type="dxa"/>
          </w:tcPr>
          <w:p w14:paraId="65C98D4F" w14:textId="77777777" w:rsidR="00D13E50" w:rsidRDefault="00D13E50" w:rsidP="00F826A3"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3969" w:type="dxa"/>
          </w:tcPr>
          <w:p w14:paraId="003EEA5E" w14:textId="77777777" w:rsidR="00D13E50" w:rsidRDefault="00D13E50" w:rsidP="00F826A3">
            <w:r>
              <w:rPr>
                <w:sz w:val="14"/>
              </w:rPr>
              <w:t xml:space="preserve">Harga RD final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terkunci</w:t>
            </w:r>
            <w:proofErr w:type="spellEnd"/>
            <w:r>
              <w:rPr>
                <w:sz w:val="14"/>
              </w:rPr>
              <w:t xml:space="preserve">; baseline </w:t>
            </w:r>
            <w:proofErr w:type="spellStart"/>
            <w:r>
              <w:rPr>
                <w:sz w:val="14"/>
              </w:rPr>
              <w:t>harus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sebanding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4A0CDFE5" w14:textId="77777777" w:rsidTr="00F826A3">
        <w:trPr>
          <w:jc w:val="center"/>
        </w:trPr>
        <w:tc>
          <w:tcPr>
            <w:tcW w:w="737" w:type="dxa"/>
          </w:tcPr>
          <w:p w14:paraId="26A15907" w14:textId="77777777" w:rsidR="00D13E50" w:rsidRDefault="00D13E50" w:rsidP="00F826A3">
            <w:r>
              <w:rPr>
                <w:sz w:val="14"/>
              </w:rPr>
              <w:t>O-06</w:t>
            </w:r>
          </w:p>
        </w:tc>
        <w:tc>
          <w:tcPr>
            <w:tcW w:w="1701" w:type="dxa"/>
          </w:tcPr>
          <w:p w14:paraId="16E11BE8" w14:textId="77777777" w:rsidR="00D13E50" w:rsidRDefault="00D13E50" w:rsidP="00F826A3">
            <w:proofErr w:type="spellStart"/>
            <w:r>
              <w:rPr>
                <w:sz w:val="14"/>
              </w:rPr>
              <w:t>V_duck</w:t>
            </w:r>
            <w:proofErr w:type="spellEnd"/>
          </w:p>
        </w:tc>
        <w:tc>
          <w:tcPr>
            <w:tcW w:w="1701" w:type="dxa"/>
          </w:tcPr>
          <w:p w14:paraId="54F84A9D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1417" w:type="dxa"/>
          </w:tcPr>
          <w:p w14:paraId="54535B7D" w14:textId="77777777" w:rsidR="00D13E50" w:rsidRDefault="00D13E50" w:rsidP="00F826A3"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3969" w:type="dxa"/>
          </w:tcPr>
          <w:p w14:paraId="1CE9A287" w14:textId="77777777" w:rsidR="00D13E50" w:rsidRDefault="00D13E50" w:rsidP="00F826A3">
            <w:r>
              <w:rPr>
                <w:sz w:val="14"/>
              </w:rPr>
              <w:t xml:space="preserve">Model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butuh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C_feed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q_feed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Xiong</w:t>
            </w:r>
            <w:proofErr w:type="spellEnd"/>
            <w:r>
              <w:rPr>
                <w:sz w:val="14"/>
              </w:rPr>
              <w:t xml:space="preserve"> net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boleh</w:t>
            </w:r>
            <w:proofErr w:type="spellEnd"/>
            <w:r>
              <w:rPr>
                <w:sz w:val="14"/>
              </w:rPr>
              <w:t xml:space="preserve"> double counting.</w:t>
            </w:r>
          </w:p>
        </w:tc>
      </w:tr>
      <w:tr w:rsidR="00D13E50" w14:paraId="77AE2DA0" w14:textId="77777777" w:rsidTr="00F826A3">
        <w:trPr>
          <w:jc w:val="center"/>
        </w:trPr>
        <w:tc>
          <w:tcPr>
            <w:tcW w:w="737" w:type="dxa"/>
          </w:tcPr>
          <w:p w14:paraId="6AF63FA3" w14:textId="77777777" w:rsidR="00D13E50" w:rsidRDefault="00D13E50" w:rsidP="00F826A3">
            <w:r>
              <w:rPr>
                <w:sz w:val="14"/>
              </w:rPr>
              <w:t>O-07</w:t>
            </w:r>
          </w:p>
        </w:tc>
        <w:tc>
          <w:tcPr>
            <w:tcW w:w="1701" w:type="dxa"/>
          </w:tcPr>
          <w:p w14:paraId="03F43C31" w14:textId="77777777" w:rsidR="00D13E50" w:rsidRDefault="00D13E50" w:rsidP="00F826A3">
            <w:r>
              <w:rPr>
                <w:sz w:val="14"/>
              </w:rPr>
              <w:t>V_eco1</w:t>
            </w:r>
          </w:p>
        </w:tc>
        <w:tc>
          <w:tcPr>
            <w:tcW w:w="1701" w:type="dxa"/>
          </w:tcPr>
          <w:p w14:paraId="4BB5CD89" w14:textId="77777777" w:rsidR="00D13E50" w:rsidRDefault="00D13E50" w:rsidP="00F826A3">
            <w:r>
              <w:rPr>
                <w:sz w:val="14"/>
              </w:rPr>
              <w:t xml:space="preserve">Schema + 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189AE148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08C138D6" w14:textId="77777777" w:rsidR="00D13E50" w:rsidRDefault="00D13E50" w:rsidP="00F826A3">
            <w:r>
              <w:rPr>
                <w:sz w:val="14"/>
              </w:rPr>
              <w:t xml:space="preserve">Hara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diuji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7656EC1C" w14:textId="77777777" w:rsidTr="00F826A3">
        <w:trPr>
          <w:jc w:val="center"/>
        </w:trPr>
        <w:tc>
          <w:tcPr>
            <w:tcW w:w="737" w:type="dxa"/>
          </w:tcPr>
          <w:p w14:paraId="701942B1" w14:textId="77777777" w:rsidR="00D13E50" w:rsidRDefault="00D13E50" w:rsidP="00F826A3">
            <w:r>
              <w:rPr>
                <w:sz w:val="14"/>
              </w:rPr>
              <w:t>O-08</w:t>
            </w:r>
          </w:p>
        </w:tc>
        <w:tc>
          <w:tcPr>
            <w:tcW w:w="1701" w:type="dxa"/>
          </w:tcPr>
          <w:p w14:paraId="14206BFA" w14:textId="77777777" w:rsidR="00D13E50" w:rsidRDefault="00D13E50" w:rsidP="00F826A3">
            <w:r>
              <w:rPr>
                <w:sz w:val="14"/>
              </w:rPr>
              <w:t>V_eco2</w:t>
            </w:r>
          </w:p>
        </w:tc>
        <w:tc>
          <w:tcPr>
            <w:tcW w:w="1701" w:type="dxa"/>
          </w:tcPr>
          <w:p w14:paraId="3ADB0A0C" w14:textId="77777777" w:rsidR="00D13E50" w:rsidRDefault="00D13E50" w:rsidP="00F826A3">
            <w:r>
              <w:rPr>
                <w:sz w:val="14"/>
              </w:rPr>
              <w:t xml:space="preserve">Schema + </w:t>
            </w:r>
            <w:proofErr w:type="spellStart"/>
            <w:r>
              <w:rPr>
                <w:sz w:val="14"/>
              </w:rPr>
              <w:t>estimasi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rendah</w:t>
            </w:r>
            <w:proofErr w:type="spellEnd"/>
          </w:p>
        </w:tc>
        <w:tc>
          <w:tcPr>
            <w:tcW w:w="1417" w:type="dxa"/>
          </w:tcPr>
          <w:p w14:paraId="001D38FE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7C201873" w14:textId="77777777" w:rsidR="00D13E50" w:rsidRDefault="00D13E50" w:rsidP="00F826A3">
            <w:proofErr w:type="spellStart"/>
            <w:r>
              <w:rPr>
                <w:sz w:val="14"/>
              </w:rPr>
              <w:t>Pengurangan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pestisida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herbisida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kuantitatif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0110513A" w14:textId="77777777" w:rsidTr="00F826A3">
        <w:trPr>
          <w:jc w:val="center"/>
        </w:trPr>
        <w:tc>
          <w:tcPr>
            <w:tcW w:w="737" w:type="dxa"/>
          </w:tcPr>
          <w:p w14:paraId="7FACF1D1" w14:textId="77777777" w:rsidR="00D13E50" w:rsidRDefault="00D13E50" w:rsidP="00F826A3">
            <w:r>
              <w:rPr>
                <w:sz w:val="14"/>
              </w:rPr>
              <w:t>O-09</w:t>
            </w:r>
          </w:p>
        </w:tc>
        <w:tc>
          <w:tcPr>
            <w:tcW w:w="1701" w:type="dxa"/>
          </w:tcPr>
          <w:p w14:paraId="28C5E4AD" w14:textId="77777777" w:rsidR="00D13E50" w:rsidRDefault="00D13E50" w:rsidP="00F826A3">
            <w:proofErr w:type="spellStart"/>
            <w:r>
              <w:rPr>
                <w:sz w:val="14"/>
              </w:rPr>
              <w:t>V_gulma</w:t>
            </w:r>
            <w:proofErr w:type="spellEnd"/>
          </w:p>
        </w:tc>
        <w:tc>
          <w:tcPr>
            <w:tcW w:w="1701" w:type="dxa"/>
          </w:tcPr>
          <w:p w14:paraId="4AE27D2A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6DE89690" w14:textId="77777777" w:rsidR="00D13E50" w:rsidRDefault="00D13E50" w:rsidP="00F826A3">
            <w:proofErr w:type="spellStart"/>
            <w:r>
              <w:rPr>
                <w:sz w:val="14"/>
              </w:rPr>
              <w:t>Cukup</w:t>
            </w:r>
            <w:proofErr w:type="spellEnd"/>
          </w:p>
        </w:tc>
        <w:tc>
          <w:tcPr>
            <w:tcW w:w="3969" w:type="dxa"/>
          </w:tcPr>
          <w:p w14:paraId="0EE4F825" w14:textId="77777777" w:rsidR="00D13E50" w:rsidRDefault="00D13E50" w:rsidP="00F826A3">
            <w:proofErr w:type="spellStart"/>
            <w:r>
              <w:rPr>
                <w:sz w:val="14"/>
              </w:rPr>
              <w:t>C_gulma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r_gulma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desain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konservatif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5DAC25E" w14:textId="77777777" w:rsidTr="00F826A3">
        <w:trPr>
          <w:jc w:val="center"/>
        </w:trPr>
        <w:tc>
          <w:tcPr>
            <w:tcW w:w="737" w:type="dxa"/>
          </w:tcPr>
          <w:p w14:paraId="6A08D0DF" w14:textId="77777777" w:rsidR="00D13E50" w:rsidRDefault="00D13E50" w:rsidP="00F826A3">
            <w:r>
              <w:rPr>
                <w:sz w:val="14"/>
              </w:rPr>
              <w:t>O-10</w:t>
            </w:r>
          </w:p>
        </w:tc>
        <w:tc>
          <w:tcPr>
            <w:tcW w:w="1701" w:type="dxa"/>
          </w:tcPr>
          <w:p w14:paraId="6F41DAB2" w14:textId="77777777" w:rsidR="00D13E50" w:rsidRDefault="00D13E50" w:rsidP="00F826A3">
            <w:proofErr w:type="spellStart"/>
            <w:r>
              <w:rPr>
                <w:sz w:val="14"/>
              </w:rPr>
              <w:t>V_eco</w:t>
            </w:r>
            <w:proofErr w:type="spellEnd"/>
          </w:p>
        </w:tc>
        <w:tc>
          <w:tcPr>
            <w:tcW w:w="1701" w:type="dxa"/>
          </w:tcPr>
          <w:p w14:paraId="4C6FC23E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komponen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417" w:type="dxa"/>
          </w:tcPr>
          <w:p w14:paraId="767BADCB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01C74CD2" w14:textId="77777777" w:rsidR="00D13E50" w:rsidRDefault="00D13E50" w:rsidP="00F826A3">
            <w:r>
              <w:rPr>
                <w:sz w:val="14"/>
              </w:rPr>
              <w:t xml:space="preserve">Total </w:t>
            </w:r>
            <w:proofErr w:type="spellStart"/>
            <w:r>
              <w:rPr>
                <w:sz w:val="14"/>
              </w:rPr>
              <w:t>komponen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ekologis-finansial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E60058D" w14:textId="77777777" w:rsidTr="00F826A3">
        <w:trPr>
          <w:jc w:val="center"/>
        </w:trPr>
        <w:tc>
          <w:tcPr>
            <w:tcW w:w="737" w:type="dxa"/>
          </w:tcPr>
          <w:p w14:paraId="445F8530" w14:textId="77777777" w:rsidR="00D13E50" w:rsidRDefault="00D13E50" w:rsidP="00F826A3">
            <w:r>
              <w:rPr>
                <w:sz w:val="14"/>
              </w:rPr>
              <w:t>O-11</w:t>
            </w:r>
          </w:p>
        </w:tc>
        <w:tc>
          <w:tcPr>
            <w:tcW w:w="1701" w:type="dxa"/>
          </w:tcPr>
          <w:p w14:paraId="1F8568A4" w14:textId="77777777" w:rsidR="00D13E50" w:rsidRDefault="00D13E50" w:rsidP="00F826A3">
            <w:proofErr w:type="spellStart"/>
            <w:r>
              <w:rPr>
                <w:sz w:val="14"/>
              </w:rPr>
              <w:t>C_infra</w:t>
            </w:r>
            <w:proofErr w:type="spellEnd"/>
          </w:p>
        </w:tc>
        <w:tc>
          <w:tcPr>
            <w:tcW w:w="1701" w:type="dxa"/>
          </w:tcPr>
          <w:p w14:paraId="5C0C2C20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</w:p>
        </w:tc>
        <w:tc>
          <w:tcPr>
            <w:tcW w:w="1417" w:type="dxa"/>
          </w:tcPr>
          <w:p w14:paraId="5A05AB94" w14:textId="77777777" w:rsidR="00D13E50" w:rsidRDefault="00D13E50" w:rsidP="00F826A3">
            <w:proofErr w:type="spellStart"/>
            <w:r>
              <w:rPr>
                <w:sz w:val="14"/>
              </w:rPr>
              <w:t>Kuat</w:t>
            </w:r>
            <w:proofErr w:type="spellEnd"/>
          </w:p>
        </w:tc>
        <w:tc>
          <w:tcPr>
            <w:tcW w:w="3969" w:type="dxa"/>
          </w:tcPr>
          <w:p w14:paraId="26943272" w14:textId="77777777" w:rsidR="00D13E50" w:rsidRDefault="00D13E50" w:rsidP="00F826A3">
            <w:proofErr w:type="spellStart"/>
            <w:r>
              <w:rPr>
                <w:sz w:val="14"/>
              </w:rPr>
              <w:t>Jaring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kandang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diamortisasi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E7730BC" w14:textId="77777777" w:rsidTr="00F826A3">
        <w:trPr>
          <w:jc w:val="center"/>
        </w:trPr>
        <w:tc>
          <w:tcPr>
            <w:tcW w:w="737" w:type="dxa"/>
          </w:tcPr>
          <w:p w14:paraId="64C1A64C" w14:textId="77777777" w:rsidR="00D13E50" w:rsidRDefault="00D13E50" w:rsidP="00F826A3">
            <w:r>
              <w:rPr>
                <w:sz w:val="14"/>
              </w:rPr>
              <w:t>O-12</w:t>
            </w:r>
          </w:p>
        </w:tc>
        <w:tc>
          <w:tcPr>
            <w:tcW w:w="1701" w:type="dxa"/>
          </w:tcPr>
          <w:p w14:paraId="741594A9" w14:textId="77777777" w:rsidR="00D13E50" w:rsidRDefault="00D13E50" w:rsidP="00F826A3">
            <w:proofErr w:type="spellStart"/>
            <w:r>
              <w:rPr>
                <w:sz w:val="14"/>
              </w:rPr>
              <w:t>Penalty_yield</w:t>
            </w:r>
            <w:proofErr w:type="spellEnd"/>
          </w:p>
        </w:tc>
        <w:tc>
          <w:tcPr>
            <w:tcW w:w="1701" w:type="dxa"/>
          </w:tcPr>
          <w:p w14:paraId="7AF51C8A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p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417" w:type="dxa"/>
          </w:tcPr>
          <w:p w14:paraId="2854D1CC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590135BB" w14:textId="77777777" w:rsidR="00D13E50" w:rsidRDefault="00D13E50" w:rsidP="00F826A3">
            <w:proofErr w:type="spellStart"/>
            <w:r>
              <w:rPr>
                <w:sz w:val="14"/>
              </w:rPr>
              <w:t>P_rate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desain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sistem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2737FC8F" w14:textId="77777777" w:rsidTr="00F826A3">
        <w:trPr>
          <w:jc w:val="center"/>
        </w:trPr>
        <w:tc>
          <w:tcPr>
            <w:tcW w:w="737" w:type="dxa"/>
          </w:tcPr>
          <w:p w14:paraId="5D95620E" w14:textId="77777777" w:rsidR="00D13E50" w:rsidRDefault="00D13E50" w:rsidP="00F826A3">
            <w:r>
              <w:rPr>
                <w:sz w:val="14"/>
              </w:rPr>
              <w:t>O-13</w:t>
            </w:r>
          </w:p>
        </w:tc>
        <w:tc>
          <w:tcPr>
            <w:tcW w:w="1701" w:type="dxa"/>
          </w:tcPr>
          <w:p w14:paraId="46DF910C" w14:textId="77777777" w:rsidR="00D13E50" w:rsidRDefault="00D13E50" w:rsidP="00F826A3">
            <w:proofErr w:type="spellStart"/>
            <w:r>
              <w:rPr>
                <w:sz w:val="14"/>
              </w:rPr>
              <w:t>Penalty_feed</w:t>
            </w:r>
            <w:proofErr w:type="spellEnd"/>
          </w:p>
        </w:tc>
        <w:tc>
          <w:tcPr>
            <w:tcW w:w="1701" w:type="dxa"/>
          </w:tcPr>
          <w:p w14:paraId="09CC4AA9" w14:textId="77777777" w:rsidR="00D13E50" w:rsidRDefault="00D13E50" w:rsidP="00F826A3">
            <w:r>
              <w:rPr>
                <w:sz w:val="14"/>
              </w:rPr>
              <w:t>Warning/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7D58EBF0" w14:textId="77777777" w:rsidR="00D13E50" w:rsidRDefault="00D13E50" w:rsidP="00F826A3"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3969" w:type="dxa"/>
          </w:tcPr>
          <w:p w14:paraId="57605F61" w14:textId="77777777" w:rsidR="00D13E50" w:rsidRDefault="00D13E50" w:rsidP="00F826A3">
            <w:proofErr w:type="spellStart"/>
            <w:r>
              <w:rPr>
                <w:sz w:val="14"/>
              </w:rPr>
              <w:t>q_feed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FEDEE8A" w14:textId="77777777" w:rsidTr="00F826A3">
        <w:trPr>
          <w:jc w:val="center"/>
        </w:trPr>
        <w:tc>
          <w:tcPr>
            <w:tcW w:w="737" w:type="dxa"/>
          </w:tcPr>
          <w:p w14:paraId="29E0B824" w14:textId="77777777" w:rsidR="00D13E50" w:rsidRDefault="00D13E50" w:rsidP="00F826A3">
            <w:r>
              <w:rPr>
                <w:sz w:val="14"/>
              </w:rPr>
              <w:t>O-14</w:t>
            </w:r>
          </w:p>
        </w:tc>
        <w:tc>
          <w:tcPr>
            <w:tcW w:w="1701" w:type="dxa"/>
          </w:tcPr>
          <w:p w14:paraId="2D050DC7" w14:textId="77777777" w:rsidR="00D13E50" w:rsidRDefault="00D13E50" w:rsidP="00F826A3">
            <w:proofErr w:type="spellStart"/>
            <w:r>
              <w:rPr>
                <w:sz w:val="14"/>
              </w:rPr>
              <w:t>Laba_bersih</w:t>
            </w:r>
            <w:proofErr w:type="spellEnd"/>
          </w:p>
        </w:tc>
        <w:tc>
          <w:tcPr>
            <w:tcW w:w="1701" w:type="dxa"/>
          </w:tcPr>
          <w:p w14:paraId="35EE56D2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komponen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</w:p>
        </w:tc>
        <w:tc>
          <w:tcPr>
            <w:tcW w:w="1417" w:type="dxa"/>
          </w:tcPr>
          <w:p w14:paraId="138593BA" w14:textId="77777777" w:rsidR="00D13E50" w:rsidRDefault="00D13E50" w:rsidP="00F826A3"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3969" w:type="dxa"/>
          </w:tcPr>
          <w:p w14:paraId="06810D75" w14:textId="77777777" w:rsidR="00D13E50" w:rsidRDefault="00D13E50" w:rsidP="00F826A3">
            <w:proofErr w:type="spellStart"/>
            <w:r>
              <w:rPr>
                <w:sz w:val="14"/>
              </w:rPr>
              <w:t>Jangan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klaim</w:t>
            </w:r>
            <w:proofErr w:type="spellEnd"/>
            <w:r>
              <w:rPr>
                <w:sz w:val="14"/>
              </w:rPr>
              <w:t xml:space="preserve"> final </w:t>
            </w:r>
            <w:proofErr w:type="spellStart"/>
            <w:r>
              <w:rPr>
                <w:sz w:val="14"/>
              </w:rPr>
              <w:t>bila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C_feed</w:t>
            </w:r>
            <w:proofErr w:type="spellEnd"/>
            <w:r>
              <w:rPr>
                <w:sz w:val="14"/>
              </w:rPr>
              <w:t xml:space="preserve">/p RD/x0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128D3759" w14:textId="77777777" w:rsidTr="00F826A3">
        <w:trPr>
          <w:jc w:val="center"/>
        </w:trPr>
        <w:tc>
          <w:tcPr>
            <w:tcW w:w="737" w:type="dxa"/>
          </w:tcPr>
          <w:p w14:paraId="05E4DDFB" w14:textId="77777777" w:rsidR="00D13E50" w:rsidRDefault="00D13E50" w:rsidP="00F826A3">
            <w:r>
              <w:rPr>
                <w:sz w:val="14"/>
              </w:rPr>
              <w:t>O-15</w:t>
            </w:r>
          </w:p>
        </w:tc>
        <w:tc>
          <w:tcPr>
            <w:tcW w:w="1701" w:type="dxa"/>
          </w:tcPr>
          <w:p w14:paraId="3824A25A" w14:textId="77777777" w:rsidR="00D13E50" w:rsidRDefault="00D13E50" w:rsidP="00F826A3">
            <w:r>
              <w:rPr>
                <w:sz w:val="14"/>
              </w:rPr>
              <w:t>REY</w:t>
            </w:r>
          </w:p>
        </w:tc>
        <w:tc>
          <w:tcPr>
            <w:tcW w:w="1701" w:type="dxa"/>
          </w:tcPr>
          <w:p w14:paraId="70752B10" w14:textId="77777777" w:rsidR="00D13E50" w:rsidRDefault="00D13E50" w:rsidP="00F826A3">
            <w:proofErr w:type="spellStart"/>
            <w:r>
              <w:rPr>
                <w:sz w:val="14"/>
              </w:rPr>
              <w:t>Opsional</w:t>
            </w:r>
            <w:proofErr w:type="spellEnd"/>
          </w:p>
        </w:tc>
        <w:tc>
          <w:tcPr>
            <w:tcW w:w="1417" w:type="dxa"/>
          </w:tcPr>
          <w:p w14:paraId="5A01F2E2" w14:textId="77777777" w:rsidR="00D13E50" w:rsidRDefault="00D13E50" w:rsidP="00F826A3">
            <w:proofErr w:type="spellStart"/>
            <w:r>
              <w:rPr>
                <w:sz w:val="14"/>
              </w:rPr>
              <w:t>Akademik</w:t>
            </w:r>
            <w:proofErr w:type="spellEnd"/>
          </w:p>
        </w:tc>
        <w:tc>
          <w:tcPr>
            <w:tcW w:w="3969" w:type="dxa"/>
          </w:tcPr>
          <w:p w14:paraId="17CF9B80" w14:textId="77777777" w:rsidR="00D13E50" w:rsidRDefault="00D13E50" w:rsidP="00F826A3"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wajib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petani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3B2DBDCA" w14:textId="77777777" w:rsidTr="00F826A3">
        <w:trPr>
          <w:jc w:val="center"/>
        </w:trPr>
        <w:tc>
          <w:tcPr>
            <w:tcW w:w="737" w:type="dxa"/>
          </w:tcPr>
          <w:p w14:paraId="4E910D80" w14:textId="77777777" w:rsidR="00D13E50" w:rsidRDefault="00D13E50" w:rsidP="00F826A3">
            <w:r>
              <w:rPr>
                <w:sz w:val="14"/>
              </w:rPr>
              <w:t>O-16</w:t>
            </w:r>
          </w:p>
        </w:tc>
        <w:tc>
          <w:tcPr>
            <w:tcW w:w="1701" w:type="dxa"/>
          </w:tcPr>
          <w:p w14:paraId="2DBFBBDF" w14:textId="77777777" w:rsidR="00D13E50" w:rsidRDefault="00D13E50" w:rsidP="00F826A3">
            <w:proofErr w:type="spellStart"/>
            <w:r>
              <w:rPr>
                <w:sz w:val="14"/>
              </w:rPr>
              <w:t>ΔProfit</w:t>
            </w:r>
            <w:proofErr w:type="spellEnd"/>
          </w:p>
        </w:tc>
        <w:tc>
          <w:tcPr>
            <w:tcW w:w="1701" w:type="dxa"/>
          </w:tcPr>
          <w:p w14:paraId="2F9721B8" w14:textId="77777777" w:rsidR="00D13E50" w:rsidRDefault="00D13E50" w:rsidP="00F826A3">
            <w:proofErr w:type="spellStart"/>
            <w:r>
              <w:rPr>
                <w:sz w:val="14"/>
              </w:rPr>
              <w:t>Hitung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Laba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</w:p>
        </w:tc>
        <w:tc>
          <w:tcPr>
            <w:tcW w:w="1417" w:type="dxa"/>
          </w:tcPr>
          <w:p w14:paraId="53F5632A" w14:textId="77777777" w:rsidR="00D13E50" w:rsidRDefault="00D13E50" w:rsidP="00F826A3">
            <w:proofErr w:type="spellStart"/>
            <w:r>
              <w:rPr>
                <w:sz w:val="14"/>
              </w:rPr>
              <w:t>Parsial</w:t>
            </w:r>
            <w:proofErr w:type="spellEnd"/>
          </w:p>
        </w:tc>
        <w:tc>
          <w:tcPr>
            <w:tcW w:w="3969" w:type="dxa"/>
          </w:tcPr>
          <w:p w14:paraId="07EA1B80" w14:textId="77777777" w:rsidR="00D13E50" w:rsidRDefault="00D13E50" w:rsidP="00F826A3">
            <w:r>
              <w:rPr>
                <w:sz w:val="14"/>
              </w:rPr>
              <w:t>Actual vs recommended.</w:t>
            </w:r>
          </w:p>
        </w:tc>
      </w:tr>
      <w:tr w:rsidR="00D13E50" w14:paraId="73D88ACF" w14:textId="77777777" w:rsidTr="00F826A3">
        <w:trPr>
          <w:jc w:val="center"/>
        </w:trPr>
        <w:tc>
          <w:tcPr>
            <w:tcW w:w="737" w:type="dxa"/>
          </w:tcPr>
          <w:p w14:paraId="64D6C260" w14:textId="77777777" w:rsidR="00D13E50" w:rsidRDefault="00D13E50" w:rsidP="00F826A3">
            <w:r>
              <w:rPr>
                <w:sz w:val="14"/>
              </w:rPr>
              <w:t>O-17</w:t>
            </w:r>
          </w:p>
        </w:tc>
        <w:tc>
          <w:tcPr>
            <w:tcW w:w="1701" w:type="dxa"/>
          </w:tcPr>
          <w:p w14:paraId="1DEBCE78" w14:textId="77777777" w:rsidR="00D13E50" w:rsidRDefault="00D13E50" w:rsidP="00F826A3">
            <w:proofErr w:type="spellStart"/>
            <w:r>
              <w:rPr>
                <w:sz w:val="14"/>
              </w:rPr>
              <w:t>N_tanah</w:t>
            </w:r>
            <w:proofErr w:type="spellEnd"/>
          </w:p>
        </w:tc>
        <w:tc>
          <w:tcPr>
            <w:tcW w:w="1701" w:type="dxa"/>
          </w:tcPr>
          <w:p w14:paraId="7A5C9327" w14:textId="77777777" w:rsidR="00D13E50" w:rsidRDefault="00D13E50" w:rsidP="00F826A3">
            <w:r>
              <w:rPr>
                <w:sz w:val="14"/>
              </w:rPr>
              <w:t xml:space="preserve">Schema + 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4C863CE6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54DB159A" w14:textId="77777777" w:rsidR="00D13E50" w:rsidRDefault="00D13E50" w:rsidP="00F826A3">
            <w:r>
              <w:rPr>
                <w:sz w:val="14"/>
              </w:rPr>
              <w:t xml:space="preserve">κ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literatur</w:t>
            </w:r>
            <w:proofErr w:type="spellEnd"/>
            <w:r>
              <w:rPr>
                <w:sz w:val="14"/>
              </w:rPr>
              <w:t xml:space="preserve"> internal; uji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5BE5935" w14:textId="77777777" w:rsidTr="00F826A3">
        <w:trPr>
          <w:jc w:val="center"/>
        </w:trPr>
        <w:tc>
          <w:tcPr>
            <w:tcW w:w="737" w:type="dxa"/>
          </w:tcPr>
          <w:p w14:paraId="55522D8B" w14:textId="77777777" w:rsidR="00D13E50" w:rsidRDefault="00D13E50" w:rsidP="00F826A3">
            <w:r>
              <w:rPr>
                <w:sz w:val="14"/>
              </w:rPr>
              <w:t>O-18</w:t>
            </w:r>
          </w:p>
        </w:tc>
        <w:tc>
          <w:tcPr>
            <w:tcW w:w="1701" w:type="dxa"/>
          </w:tcPr>
          <w:p w14:paraId="4CAA218F" w14:textId="77777777" w:rsidR="00D13E50" w:rsidRDefault="00D13E50" w:rsidP="00F826A3">
            <w:proofErr w:type="spellStart"/>
            <w:r>
              <w:rPr>
                <w:sz w:val="14"/>
              </w:rPr>
              <w:t>P_tanah</w:t>
            </w:r>
            <w:proofErr w:type="spellEnd"/>
          </w:p>
        </w:tc>
        <w:tc>
          <w:tcPr>
            <w:tcW w:w="1701" w:type="dxa"/>
          </w:tcPr>
          <w:p w14:paraId="35D652A7" w14:textId="77777777" w:rsidR="00D13E50" w:rsidRDefault="00D13E50" w:rsidP="00F826A3">
            <w:r>
              <w:rPr>
                <w:sz w:val="14"/>
              </w:rPr>
              <w:t xml:space="preserve">Schema + 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7A2D9320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41723740" w14:textId="77777777" w:rsidR="00D13E50" w:rsidRDefault="00D13E50" w:rsidP="00F826A3">
            <w:proofErr w:type="spellStart"/>
            <w:r>
              <w:rPr>
                <w:sz w:val="14"/>
              </w:rPr>
              <w:t>Gunakan</w:t>
            </w:r>
            <w:proofErr w:type="spellEnd"/>
            <w:r>
              <w:rPr>
                <w:sz w:val="14"/>
              </w:rPr>
              <w:t xml:space="preserve"> P2O5 </w:t>
            </w:r>
            <w:proofErr w:type="spellStart"/>
            <w:r>
              <w:rPr>
                <w:sz w:val="14"/>
              </w:rPr>
              <w:t>ekuivalen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55351C13" w14:textId="77777777" w:rsidTr="00F826A3">
        <w:trPr>
          <w:jc w:val="center"/>
        </w:trPr>
        <w:tc>
          <w:tcPr>
            <w:tcW w:w="737" w:type="dxa"/>
          </w:tcPr>
          <w:p w14:paraId="0271209F" w14:textId="77777777" w:rsidR="00D13E50" w:rsidRDefault="00D13E50" w:rsidP="00F826A3">
            <w:r>
              <w:rPr>
                <w:sz w:val="14"/>
              </w:rPr>
              <w:t>O-19</w:t>
            </w:r>
          </w:p>
        </w:tc>
        <w:tc>
          <w:tcPr>
            <w:tcW w:w="1701" w:type="dxa"/>
          </w:tcPr>
          <w:p w14:paraId="48FD297C" w14:textId="77777777" w:rsidR="00D13E50" w:rsidRDefault="00D13E50" w:rsidP="00F826A3">
            <w:proofErr w:type="spellStart"/>
            <w:r>
              <w:rPr>
                <w:sz w:val="14"/>
              </w:rPr>
              <w:t>K_tanah</w:t>
            </w:r>
            <w:proofErr w:type="spellEnd"/>
          </w:p>
        </w:tc>
        <w:tc>
          <w:tcPr>
            <w:tcW w:w="1701" w:type="dxa"/>
          </w:tcPr>
          <w:p w14:paraId="332D5CF5" w14:textId="77777777" w:rsidR="00D13E50" w:rsidRDefault="00D13E50" w:rsidP="00F826A3">
            <w:r>
              <w:rPr>
                <w:sz w:val="14"/>
              </w:rPr>
              <w:t xml:space="preserve">Schema + </w:t>
            </w:r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1417" w:type="dxa"/>
          </w:tcPr>
          <w:p w14:paraId="6E53E47D" w14:textId="77777777" w:rsidR="00D13E50" w:rsidRDefault="00D13E50" w:rsidP="00F826A3">
            <w:proofErr w:type="spellStart"/>
            <w:r>
              <w:rPr>
                <w:sz w:val="14"/>
              </w:rPr>
              <w:t>Estimasi</w:t>
            </w:r>
            <w:proofErr w:type="spellEnd"/>
          </w:p>
        </w:tc>
        <w:tc>
          <w:tcPr>
            <w:tcW w:w="3969" w:type="dxa"/>
          </w:tcPr>
          <w:p w14:paraId="2371862C" w14:textId="77777777" w:rsidR="00D13E50" w:rsidRDefault="00D13E50" w:rsidP="00F826A3">
            <w:proofErr w:type="spellStart"/>
            <w:r>
              <w:rPr>
                <w:sz w:val="14"/>
              </w:rPr>
              <w:t>Gunakan</w:t>
            </w:r>
            <w:proofErr w:type="spellEnd"/>
            <w:r>
              <w:rPr>
                <w:sz w:val="14"/>
              </w:rPr>
              <w:t xml:space="preserve"> K2O </w:t>
            </w:r>
            <w:proofErr w:type="spellStart"/>
            <w:r>
              <w:rPr>
                <w:sz w:val="14"/>
              </w:rPr>
              <w:t>ekuivalen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4DC21C26" w14:textId="77777777" w:rsidTr="00F826A3">
        <w:trPr>
          <w:jc w:val="center"/>
        </w:trPr>
        <w:tc>
          <w:tcPr>
            <w:tcW w:w="737" w:type="dxa"/>
          </w:tcPr>
          <w:p w14:paraId="7182F9CA" w14:textId="77777777" w:rsidR="00D13E50" w:rsidRDefault="00D13E50" w:rsidP="00F826A3">
            <w:r>
              <w:rPr>
                <w:sz w:val="14"/>
              </w:rPr>
              <w:t>O-20</w:t>
            </w:r>
          </w:p>
        </w:tc>
        <w:tc>
          <w:tcPr>
            <w:tcW w:w="1701" w:type="dxa"/>
          </w:tcPr>
          <w:p w14:paraId="48B5A202" w14:textId="77777777" w:rsidR="00D13E50" w:rsidRDefault="00D13E50" w:rsidP="00F826A3">
            <w:r>
              <w:rPr>
                <w:sz w:val="14"/>
              </w:rPr>
              <w:t>CO2e</w:t>
            </w:r>
          </w:p>
        </w:tc>
        <w:tc>
          <w:tcPr>
            <w:tcW w:w="1701" w:type="dxa"/>
          </w:tcPr>
          <w:p w14:paraId="7B1508A8" w14:textId="77777777" w:rsidR="00D13E50" w:rsidRDefault="00D13E50" w:rsidP="00F826A3">
            <w:r>
              <w:rPr>
                <w:sz w:val="14"/>
              </w:rPr>
              <w:t>Disabled</w:t>
            </w:r>
          </w:p>
        </w:tc>
        <w:tc>
          <w:tcPr>
            <w:tcW w:w="1417" w:type="dxa"/>
          </w:tcPr>
          <w:p w14:paraId="70F9FE61" w14:textId="77777777" w:rsidR="00D13E50" w:rsidRDefault="00D13E50" w:rsidP="00F826A3">
            <w:r>
              <w:rPr>
                <w:sz w:val="14"/>
              </w:rPr>
              <w:t xml:space="preserve">Belum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3969" w:type="dxa"/>
          </w:tcPr>
          <w:p w14:paraId="41A0B810" w14:textId="77777777" w:rsidR="00D13E50" w:rsidRDefault="00D13E50" w:rsidP="00F826A3">
            <w:proofErr w:type="spellStart"/>
            <w:r>
              <w:rPr>
                <w:sz w:val="14"/>
              </w:rPr>
              <w:t>Butuh</w:t>
            </w:r>
            <w:proofErr w:type="spellEnd"/>
            <w:r>
              <w:rPr>
                <w:sz w:val="14"/>
              </w:rPr>
              <w:t xml:space="preserve"> F_CH4/F_N2O </w:t>
            </w:r>
            <w:proofErr w:type="spellStart"/>
            <w:r>
              <w:rPr>
                <w:sz w:val="14"/>
              </w:rPr>
              <w:t>musiman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D13E50" w14:paraId="2D9F10D3" w14:textId="77777777" w:rsidTr="00F826A3">
        <w:trPr>
          <w:jc w:val="center"/>
        </w:trPr>
        <w:tc>
          <w:tcPr>
            <w:tcW w:w="737" w:type="dxa"/>
          </w:tcPr>
          <w:p w14:paraId="2ABEAB95" w14:textId="77777777" w:rsidR="00D13E50" w:rsidRDefault="00D13E50" w:rsidP="00F826A3">
            <w:r>
              <w:rPr>
                <w:sz w:val="14"/>
              </w:rPr>
              <w:t>O-21</w:t>
            </w:r>
          </w:p>
        </w:tc>
        <w:tc>
          <w:tcPr>
            <w:tcW w:w="1701" w:type="dxa"/>
          </w:tcPr>
          <w:p w14:paraId="6FC93B6F" w14:textId="77777777" w:rsidR="00D13E50" w:rsidRDefault="00D13E50" w:rsidP="00F826A3">
            <w:r>
              <w:rPr>
                <w:sz w:val="14"/>
              </w:rPr>
              <w:t>GHGI</w:t>
            </w:r>
          </w:p>
        </w:tc>
        <w:tc>
          <w:tcPr>
            <w:tcW w:w="1701" w:type="dxa"/>
          </w:tcPr>
          <w:p w14:paraId="15F9F608" w14:textId="77777777" w:rsidR="00D13E50" w:rsidRDefault="00D13E50" w:rsidP="00F826A3">
            <w:r>
              <w:rPr>
                <w:sz w:val="14"/>
              </w:rPr>
              <w:t>Disabled</w:t>
            </w:r>
          </w:p>
        </w:tc>
        <w:tc>
          <w:tcPr>
            <w:tcW w:w="1417" w:type="dxa"/>
          </w:tcPr>
          <w:p w14:paraId="3160492E" w14:textId="77777777" w:rsidR="00D13E50" w:rsidRDefault="00D13E50" w:rsidP="00F826A3">
            <w:r>
              <w:rPr>
                <w:sz w:val="14"/>
              </w:rPr>
              <w:t xml:space="preserve">Belum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3969" w:type="dxa"/>
          </w:tcPr>
          <w:p w14:paraId="55E42CFF" w14:textId="77777777" w:rsidR="00D13E50" w:rsidRDefault="00D13E50" w:rsidP="00F826A3">
            <w:proofErr w:type="spellStart"/>
            <w:r>
              <w:rPr>
                <w:sz w:val="14"/>
              </w:rPr>
              <w:t>Butuh</w:t>
            </w:r>
            <w:proofErr w:type="spellEnd"/>
            <w:r>
              <w:rPr>
                <w:sz w:val="14"/>
              </w:rPr>
              <w:t xml:space="preserve"> CO2e valid.</w:t>
            </w:r>
          </w:p>
        </w:tc>
      </w:tr>
      <w:tr w:rsidR="00D13E50" w14:paraId="7093E91E" w14:textId="77777777" w:rsidTr="00F826A3">
        <w:trPr>
          <w:jc w:val="center"/>
        </w:trPr>
        <w:tc>
          <w:tcPr>
            <w:tcW w:w="737" w:type="dxa"/>
          </w:tcPr>
          <w:p w14:paraId="4A552E7E" w14:textId="77777777" w:rsidR="00D13E50" w:rsidRDefault="00D13E50" w:rsidP="00F826A3">
            <w:r>
              <w:rPr>
                <w:sz w:val="14"/>
              </w:rPr>
              <w:t>O-22</w:t>
            </w:r>
          </w:p>
        </w:tc>
        <w:tc>
          <w:tcPr>
            <w:tcW w:w="1701" w:type="dxa"/>
          </w:tcPr>
          <w:p w14:paraId="40E56852" w14:textId="77777777" w:rsidR="00D13E50" w:rsidRDefault="00D13E50" w:rsidP="00F826A3">
            <w:r>
              <w:rPr>
                <w:sz w:val="14"/>
              </w:rPr>
              <w:t>Reduksi_CH4</w:t>
            </w:r>
          </w:p>
        </w:tc>
        <w:tc>
          <w:tcPr>
            <w:tcW w:w="1701" w:type="dxa"/>
          </w:tcPr>
          <w:p w14:paraId="3BDFF5BE" w14:textId="77777777" w:rsidR="00D13E50" w:rsidRDefault="00D13E50" w:rsidP="00F826A3">
            <w:r>
              <w:rPr>
                <w:sz w:val="14"/>
              </w:rPr>
              <w:t>Disabled</w:t>
            </w:r>
          </w:p>
        </w:tc>
        <w:tc>
          <w:tcPr>
            <w:tcW w:w="1417" w:type="dxa"/>
          </w:tcPr>
          <w:p w14:paraId="19E35FB4" w14:textId="77777777" w:rsidR="00D13E50" w:rsidRDefault="00D13E50" w:rsidP="00F826A3">
            <w:r>
              <w:rPr>
                <w:sz w:val="14"/>
              </w:rPr>
              <w:t xml:space="preserve">Belum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3969" w:type="dxa"/>
          </w:tcPr>
          <w:p w14:paraId="42DB4286" w14:textId="77777777" w:rsidR="00D13E50" w:rsidRDefault="00D13E50" w:rsidP="00F826A3">
            <w:proofErr w:type="spellStart"/>
            <w:r>
              <w:rPr>
                <w:sz w:val="14"/>
              </w:rPr>
              <w:t>Butuh</w:t>
            </w:r>
            <w:proofErr w:type="spellEnd"/>
            <w:r>
              <w:rPr>
                <w:sz w:val="14"/>
              </w:rPr>
              <w:t xml:space="preserve"> baseline CH4 </w:t>
            </w:r>
            <w:proofErr w:type="spellStart"/>
            <w:r>
              <w:rPr>
                <w:sz w:val="14"/>
              </w:rPr>
              <w:t>konvensional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756306F3" w14:textId="77777777" w:rsidR="00D13E50" w:rsidRDefault="00D13E50" w:rsidP="00D13E50">
      <w:pPr>
        <w:pStyle w:val="Heading1"/>
      </w:pPr>
      <w:r>
        <w:t xml:space="preserve">7. Data </w:t>
      </w:r>
      <w:proofErr w:type="spellStart"/>
      <w:r>
        <w:t>Kosong</w:t>
      </w:r>
      <w:proofErr w:type="spellEnd"/>
      <w:r>
        <w:t xml:space="preserve">, Data </w:t>
      </w:r>
      <w:proofErr w:type="spellStart"/>
      <w:r>
        <w:t>Pengganti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Eksternal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D13E50" w14:paraId="3C85E58D" w14:textId="77777777" w:rsidTr="00F826A3">
        <w:trPr>
          <w:jc w:val="center"/>
        </w:trPr>
        <w:tc>
          <w:tcPr>
            <w:tcW w:w="2268" w:type="dxa"/>
            <w:shd w:val="clear" w:color="auto" w:fill="1F4E79"/>
          </w:tcPr>
          <w:p w14:paraId="730E9D92" w14:textId="77777777" w:rsidR="00D13E50" w:rsidRDefault="00D13E50" w:rsidP="00F826A3">
            <w:r>
              <w:rPr>
                <w:b/>
                <w:color w:val="FFFFFF"/>
                <w:sz w:val="16"/>
              </w:rPr>
              <w:t xml:space="preserve">Data yang </w:t>
            </w:r>
            <w:proofErr w:type="spellStart"/>
            <w:r>
              <w:rPr>
                <w:b/>
                <w:color w:val="FFFFFF"/>
                <w:sz w:val="16"/>
              </w:rPr>
              <w:t>Kosong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Parsial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14:paraId="12BFEFA4" w14:textId="77777777" w:rsidR="00D13E50" w:rsidRDefault="00D13E50" w:rsidP="00F826A3">
            <w:r>
              <w:rPr>
                <w:b/>
                <w:color w:val="FFFFFF"/>
                <w:sz w:val="16"/>
              </w:rPr>
              <w:t xml:space="preserve">Status </w:t>
            </w:r>
            <w:proofErr w:type="spellStart"/>
            <w:r>
              <w:rPr>
                <w:b/>
                <w:color w:val="FFFFFF"/>
                <w:sz w:val="16"/>
              </w:rPr>
              <w:t>setelah</w:t>
            </w:r>
            <w:proofErr w:type="spellEnd"/>
            <w:r>
              <w:rPr>
                <w:b/>
                <w:color w:val="FFFFFF"/>
                <w:sz w:val="16"/>
              </w:rPr>
              <w:t xml:space="preserve"> audit</w:t>
            </w:r>
          </w:p>
        </w:tc>
        <w:tc>
          <w:tcPr>
            <w:tcW w:w="4535" w:type="dxa"/>
            <w:shd w:val="clear" w:color="auto" w:fill="1F4E79"/>
          </w:tcPr>
          <w:p w14:paraId="685914F5" w14:textId="77777777" w:rsidR="00D13E50" w:rsidRDefault="00D13E50" w:rsidP="00F826A3">
            <w:r>
              <w:rPr>
                <w:b/>
                <w:color w:val="FFFFFF"/>
                <w:sz w:val="16"/>
              </w:rPr>
              <w:t>Keputusan final</w:t>
            </w:r>
          </w:p>
        </w:tc>
      </w:tr>
      <w:tr w:rsidR="00D13E50" w14:paraId="6F559653" w14:textId="77777777" w:rsidTr="00F826A3">
        <w:trPr>
          <w:jc w:val="center"/>
        </w:trPr>
        <w:tc>
          <w:tcPr>
            <w:tcW w:w="2268" w:type="dxa"/>
          </w:tcPr>
          <w:p w14:paraId="77C4374C" w14:textId="77777777" w:rsidR="00D13E50" w:rsidRDefault="00D13E50" w:rsidP="00F826A3">
            <w:proofErr w:type="spellStart"/>
            <w:r>
              <w:rPr>
                <w:sz w:val="16"/>
              </w:rPr>
              <w:t>Contoh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pasangan</w:t>
            </w:r>
            <w:proofErr w:type="spellEnd"/>
            <w:r>
              <w:rPr>
                <w:sz w:val="16"/>
              </w:rPr>
              <w:t xml:space="preserve"> J-A per </w:t>
            </w:r>
            <w:proofErr w:type="spellStart"/>
            <w:r>
              <w:rPr>
                <w:sz w:val="16"/>
              </w:rPr>
              <w:t>siklus</w:t>
            </w:r>
            <w:proofErr w:type="spellEnd"/>
          </w:p>
        </w:tc>
        <w:tc>
          <w:tcPr>
            <w:tcW w:w="2268" w:type="dxa"/>
          </w:tcPr>
          <w:p w14:paraId="3D8A6016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ditemukan</w:t>
            </w:r>
            <w:proofErr w:type="spellEnd"/>
            <w:r>
              <w:rPr>
                <w:sz w:val="16"/>
              </w:rPr>
              <w:t xml:space="preserve"> final</w:t>
            </w:r>
          </w:p>
        </w:tc>
        <w:tc>
          <w:tcPr>
            <w:tcW w:w="4535" w:type="dxa"/>
          </w:tcPr>
          <w:p w14:paraId="0095010A" w14:textId="77777777" w:rsidR="00D13E50" w:rsidRDefault="00D13E50" w:rsidP="00F826A3"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dipakai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dataset </w:t>
            </w:r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minta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rekap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mitra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E722A3D" w14:textId="77777777" w:rsidTr="00F826A3">
        <w:trPr>
          <w:jc w:val="center"/>
        </w:trPr>
        <w:tc>
          <w:tcPr>
            <w:tcW w:w="2268" w:type="dxa"/>
          </w:tcPr>
          <w:p w14:paraId="4174E91C" w14:textId="77777777" w:rsidR="00D13E50" w:rsidRDefault="00D13E50" w:rsidP="00F826A3">
            <w:proofErr w:type="spellStart"/>
            <w:r>
              <w:rPr>
                <w:sz w:val="16"/>
              </w:rPr>
              <w:t>Bobot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jual</w:t>
            </w:r>
            <w:proofErr w:type="spellEnd"/>
          </w:p>
        </w:tc>
        <w:tc>
          <w:tcPr>
            <w:tcW w:w="2268" w:type="dxa"/>
          </w:tcPr>
          <w:p w14:paraId="3D1FBF66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4535" w:type="dxa"/>
          </w:tcPr>
          <w:p w14:paraId="05FE78EF" w14:textId="77777777" w:rsidR="00D13E50" w:rsidRDefault="00D13E50" w:rsidP="00F826A3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harga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konversi</w:t>
            </w:r>
            <w:proofErr w:type="spellEnd"/>
            <w:r>
              <w:rPr>
                <w:sz w:val="16"/>
              </w:rPr>
              <w:t xml:space="preserve"> per kg.</w:t>
            </w:r>
          </w:p>
        </w:tc>
      </w:tr>
      <w:tr w:rsidR="00D13E50" w14:paraId="0DDCDF33" w14:textId="77777777" w:rsidTr="00F826A3">
        <w:trPr>
          <w:jc w:val="center"/>
        </w:trPr>
        <w:tc>
          <w:tcPr>
            <w:tcW w:w="2268" w:type="dxa"/>
          </w:tcPr>
          <w:p w14:paraId="4CCB2F97" w14:textId="77777777" w:rsidR="00D13E50" w:rsidRDefault="00D13E50" w:rsidP="00F826A3">
            <w:proofErr w:type="spellStart"/>
            <w:r>
              <w:rPr>
                <w:sz w:val="16"/>
              </w:rPr>
              <w:t>q_feed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</w:p>
        </w:tc>
        <w:tc>
          <w:tcPr>
            <w:tcW w:w="2268" w:type="dxa"/>
          </w:tcPr>
          <w:p w14:paraId="29ED8DFF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4535" w:type="dxa"/>
          </w:tcPr>
          <w:p w14:paraId="196D36D2" w14:textId="77777777" w:rsidR="00D13E50" w:rsidRDefault="00D13E50" w:rsidP="00F826A3">
            <w:proofErr w:type="spellStart"/>
            <w:r>
              <w:rPr>
                <w:sz w:val="16"/>
              </w:rPr>
              <w:t>Boleh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  <w:r>
              <w:rPr>
                <w:sz w:val="16"/>
              </w:rPr>
              <w:t xml:space="preserve"> 0.12-0.225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lastRenderedPageBreak/>
              <w:t>untuk</w:t>
            </w:r>
            <w:proofErr w:type="spellEnd"/>
            <w:r>
              <w:rPr>
                <w:sz w:val="16"/>
              </w:rPr>
              <w:t xml:space="preserve"> sensitivity only.</w:t>
            </w:r>
          </w:p>
        </w:tc>
      </w:tr>
      <w:tr w:rsidR="00D13E50" w14:paraId="28F65F1E" w14:textId="77777777" w:rsidTr="00F826A3">
        <w:trPr>
          <w:jc w:val="center"/>
        </w:trPr>
        <w:tc>
          <w:tcPr>
            <w:tcW w:w="2268" w:type="dxa"/>
          </w:tcPr>
          <w:p w14:paraId="6D6B50E3" w14:textId="77777777" w:rsidR="00D13E50" w:rsidRDefault="00D13E50" w:rsidP="00F826A3">
            <w:proofErr w:type="spellStart"/>
            <w:r>
              <w:rPr>
                <w:sz w:val="16"/>
              </w:rPr>
              <w:lastRenderedPageBreak/>
              <w:t>Biaya</w:t>
            </w:r>
            <w:proofErr w:type="spellEnd"/>
            <w:r>
              <w:rPr>
                <w:sz w:val="16"/>
              </w:rPr>
              <w:t xml:space="preserve"> maintenance </w:t>
            </w:r>
            <w:proofErr w:type="spellStart"/>
            <w:r>
              <w:rPr>
                <w:sz w:val="16"/>
              </w:rPr>
              <w:t>jaring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kandang</w:t>
            </w:r>
            <w:proofErr w:type="spellEnd"/>
          </w:p>
        </w:tc>
        <w:tc>
          <w:tcPr>
            <w:tcW w:w="2268" w:type="dxa"/>
          </w:tcPr>
          <w:p w14:paraId="490AF87E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tercatat</w:t>
            </w:r>
            <w:proofErr w:type="spellEnd"/>
          </w:p>
        </w:tc>
        <w:tc>
          <w:tcPr>
            <w:tcW w:w="4535" w:type="dxa"/>
          </w:tcPr>
          <w:p w14:paraId="44EBE67F" w14:textId="77777777" w:rsidR="00D13E50" w:rsidRDefault="00D13E50" w:rsidP="00F826A3">
            <w:r>
              <w:rPr>
                <w:sz w:val="16"/>
              </w:rPr>
              <w:t xml:space="preserve">Default 0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aktual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dicatat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muncul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517605D9" w14:textId="77777777" w:rsidTr="00F826A3">
        <w:trPr>
          <w:jc w:val="center"/>
        </w:trPr>
        <w:tc>
          <w:tcPr>
            <w:tcW w:w="2268" w:type="dxa"/>
          </w:tcPr>
          <w:p w14:paraId="0EABD898" w14:textId="77777777" w:rsidR="00D13E50" w:rsidRDefault="00D13E50" w:rsidP="00F826A3">
            <w:r>
              <w:rPr>
                <w:sz w:val="16"/>
              </w:rPr>
              <w:t xml:space="preserve">Tinggi </w:t>
            </w:r>
            <w:proofErr w:type="spellStart"/>
            <w:r>
              <w:rPr>
                <w:sz w:val="16"/>
              </w:rPr>
              <w:t>tanaman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varietas</w:t>
            </w:r>
            <w:proofErr w:type="spellEnd"/>
          </w:p>
        </w:tc>
        <w:tc>
          <w:tcPr>
            <w:tcW w:w="2268" w:type="dxa"/>
          </w:tcPr>
          <w:p w14:paraId="71A0F8C3" w14:textId="77777777" w:rsidR="00D13E50" w:rsidRDefault="00D13E50" w:rsidP="00F826A3">
            <w:r>
              <w:rPr>
                <w:sz w:val="16"/>
              </w:rPr>
              <w:t xml:space="preserve">Belum </w:t>
            </w:r>
            <w:proofErr w:type="spellStart"/>
            <w:r>
              <w:rPr>
                <w:sz w:val="16"/>
              </w:rPr>
              <w:t>lengkap</w:t>
            </w:r>
            <w:proofErr w:type="spellEnd"/>
          </w:p>
        </w:tc>
        <w:tc>
          <w:tcPr>
            <w:tcW w:w="4535" w:type="dxa"/>
          </w:tcPr>
          <w:p w14:paraId="47743DDC" w14:textId="77777777" w:rsidR="00D13E50" w:rsidRDefault="00D13E50" w:rsidP="00F826A3"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pakai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formula;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  <w:r>
              <w:rPr>
                <w:sz w:val="16"/>
              </w:rPr>
              <w:t xml:space="preserve"> heading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risk trigger.</w:t>
            </w:r>
          </w:p>
        </w:tc>
      </w:tr>
      <w:tr w:rsidR="00D13E50" w14:paraId="7066FF81" w14:textId="77777777" w:rsidTr="00F826A3">
        <w:trPr>
          <w:jc w:val="center"/>
        </w:trPr>
        <w:tc>
          <w:tcPr>
            <w:tcW w:w="2268" w:type="dxa"/>
          </w:tcPr>
          <w:p w14:paraId="37CB495F" w14:textId="77777777" w:rsidR="00D13E50" w:rsidRDefault="00D13E50" w:rsidP="00F826A3">
            <w:proofErr w:type="spellStart"/>
            <w:r>
              <w:rPr>
                <w:sz w:val="16"/>
              </w:rPr>
              <w:t>Persen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pengurangan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gulma</w:t>
            </w:r>
            <w:proofErr w:type="spellEnd"/>
          </w:p>
        </w:tc>
        <w:tc>
          <w:tcPr>
            <w:tcW w:w="2268" w:type="dxa"/>
          </w:tcPr>
          <w:p w14:paraId="0CCA9ECD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terukur</w:t>
            </w:r>
            <w:proofErr w:type="spellEnd"/>
          </w:p>
        </w:tc>
        <w:tc>
          <w:tcPr>
            <w:tcW w:w="4535" w:type="dxa"/>
          </w:tcPr>
          <w:p w14:paraId="543AD76B" w14:textId="77777777" w:rsidR="00D13E50" w:rsidRDefault="00D13E50" w:rsidP="00F826A3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r_gulma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konservatif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kualitatif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71DEAEEB" w14:textId="77777777" w:rsidTr="00F826A3">
        <w:trPr>
          <w:jc w:val="center"/>
        </w:trPr>
        <w:tc>
          <w:tcPr>
            <w:tcW w:w="2268" w:type="dxa"/>
          </w:tcPr>
          <w:p w14:paraId="3A64FDB0" w14:textId="77777777" w:rsidR="00D13E50" w:rsidRDefault="00D13E50" w:rsidP="00F826A3">
            <w:proofErr w:type="spellStart"/>
            <w:r>
              <w:rPr>
                <w:sz w:val="16"/>
              </w:rPr>
              <w:t>Persen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pengurangan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pestisida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herbisida</w:t>
            </w:r>
            <w:proofErr w:type="spellEnd"/>
          </w:p>
        </w:tc>
        <w:tc>
          <w:tcPr>
            <w:tcW w:w="2268" w:type="dxa"/>
          </w:tcPr>
          <w:p w14:paraId="4F650C4C" w14:textId="77777777" w:rsidR="00D13E50" w:rsidRDefault="00D13E50" w:rsidP="00F826A3">
            <w:r>
              <w:rPr>
                <w:sz w:val="16"/>
              </w:rPr>
              <w:t xml:space="preserve">Belum </w:t>
            </w:r>
            <w:proofErr w:type="spellStart"/>
            <w:r>
              <w:rPr>
                <w:sz w:val="16"/>
              </w:rPr>
              <w:t>kuantitatif</w:t>
            </w:r>
            <w:proofErr w:type="spellEnd"/>
          </w:p>
        </w:tc>
        <w:tc>
          <w:tcPr>
            <w:tcW w:w="4535" w:type="dxa"/>
          </w:tcPr>
          <w:p w14:paraId="7295A4C3" w14:textId="77777777" w:rsidR="00D13E50" w:rsidRDefault="00D13E50" w:rsidP="00F826A3">
            <w:proofErr w:type="spellStart"/>
            <w:r>
              <w:rPr>
                <w:sz w:val="16"/>
              </w:rPr>
              <w:t>Tampilkan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rendah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7399A96F" w14:textId="77777777" w:rsidTr="00F826A3">
        <w:trPr>
          <w:jc w:val="center"/>
        </w:trPr>
        <w:tc>
          <w:tcPr>
            <w:tcW w:w="2268" w:type="dxa"/>
          </w:tcPr>
          <w:p w14:paraId="06E964BC" w14:textId="77777777" w:rsidR="00D13E50" w:rsidRDefault="00D13E50" w:rsidP="00F826A3">
            <w:r>
              <w:rPr>
                <w:sz w:val="16"/>
              </w:rPr>
              <w:t xml:space="preserve">Uji </w:t>
            </w:r>
            <w:proofErr w:type="spellStart"/>
            <w:r>
              <w:rPr>
                <w:sz w:val="16"/>
              </w:rPr>
              <w:t>kotoran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</w:p>
        </w:tc>
        <w:tc>
          <w:tcPr>
            <w:tcW w:w="2268" w:type="dxa"/>
          </w:tcPr>
          <w:p w14:paraId="42CA4169" w14:textId="77777777" w:rsidR="00D13E50" w:rsidRDefault="00D13E50" w:rsidP="00F826A3">
            <w:r>
              <w:rPr>
                <w:sz w:val="16"/>
              </w:rPr>
              <w:t xml:space="preserve">Belum </w:t>
            </w:r>
            <w:proofErr w:type="spellStart"/>
            <w:r>
              <w:rPr>
                <w:sz w:val="16"/>
              </w:rPr>
              <w:t>ada</w:t>
            </w:r>
            <w:proofErr w:type="spellEnd"/>
          </w:p>
        </w:tc>
        <w:tc>
          <w:tcPr>
            <w:tcW w:w="4535" w:type="dxa"/>
          </w:tcPr>
          <w:p w14:paraId="643C2D10" w14:textId="77777777" w:rsidR="00D13E50" w:rsidRDefault="00D13E50" w:rsidP="00F826A3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κ internal </w:t>
            </w:r>
            <w:proofErr w:type="spellStart"/>
            <w:r>
              <w:rPr>
                <w:sz w:val="16"/>
              </w:rPr>
              <w:t>literatur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status 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6CE667A" w14:textId="77777777" w:rsidTr="00F826A3">
        <w:trPr>
          <w:jc w:val="center"/>
        </w:trPr>
        <w:tc>
          <w:tcPr>
            <w:tcW w:w="2268" w:type="dxa"/>
          </w:tcPr>
          <w:p w14:paraId="6905F35E" w14:textId="77777777" w:rsidR="00D13E50" w:rsidRDefault="00D13E50" w:rsidP="00F826A3">
            <w:r>
              <w:rPr>
                <w:sz w:val="16"/>
              </w:rPr>
              <w:t xml:space="preserve">CH4, N2O, DO, </w:t>
            </w:r>
            <w:proofErr w:type="spellStart"/>
            <w:r>
              <w:rPr>
                <w:sz w:val="16"/>
              </w:rPr>
              <w:t>hari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tergenang</w:t>
            </w:r>
            <w:proofErr w:type="spellEnd"/>
          </w:p>
        </w:tc>
        <w:tc>
          <w:tcPr>
            <w:tcW w:w="2268" w:type="dxa"/>
          </w:tcPr>
          <w:p w14:paraId="24565AA8" w14:textId="77777777" w:rsidR="00D13E50" w:rsidRDefault="00D13E50" w:rsidP="00F826A3">
            <w:r>
              <w:rPr>
                <w:sz w:val="16"/>
              </w:rPr>
              <w:t xml:space="preserve">Belum </w:t>
            </w:r>
            <w:proofErr w:type="spellStart"/>
            <w:r>
              <w:rPr>
                <w:sz w:val="16"/>
              </w:rPr>
              <w:t>ada</w:t>
            </w:r>
            <w:proofErr w:type="spellEnd"/>
          </w:p>
        </w:tc>
        <w:tc>
          <w:tcPr>
            <w:tcW w:w="4535" w:type="dxa"/>
          </w:tcPr>
          <w:p w14:paraId="1FE09C06" w14:textId="77777777" w:rsidR="00D13E50" w:rsidRDefault="00D13E50" w:rsidP="00F826A3">
            <w:r>
              <w:rPr>
                <w:sz w:val="16"/>
              </w:rPr>
              <w:t xml:space="preserve">Environment disabled; </w:t>
            </w:r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output final.</w:t>
            </w:r>
          </w:p>
        </w:tc>
      </w:tr>
    </w:tbl>
    <w:p w14:paraId="373E170F" w14:textId="77777777" w:rsidR="00D13E50" w:rsidRDefault="00D13E50" w:rsidP="00D13E50">
      <w:pPr>
        <w:pStyle w:val="Heading1"/>
      </w:pPr>
      <w:r>
        <w:t xml:space="preserve">8.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Terbatas</w:t>
      </w:r>
      <w:proofErr w:type="spellEnd"/>
    </w:p>
    <w:p w14:paraId="640771E3" w14:textId="77777777" w:rsidR="00D13E50" w:rsidRDefault="00D13E50" w:rsidP="00D13E50">
      <w:proofErr w:type="spellStart"/>
      <w:r>
        <w:t>Estimasi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q_feed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collection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kg/</w:t>
      </w:r>
      <w:proofErr w:type="spellStart"/>
      <w:r>
        <w:t>ekor</w:t>
      </w:r>
      <w:proofErr w:type="spellEnd"/>
      <w:r>
        <w:t>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C_feed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q_feed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969"/>
      </w:tblGrid>
      <w:tr w:rsidR="00D13E50" w14:paraId="392C9882" w14:textId="77777777" w:rsidTr="00F826A3">
        <w:trPr>
          <w:jc w:val="center"/>
        </w:trPr>
        <w:tc>
          <w:tcPr>
            <w:tcW w:w="1701" w:type="dxa"/>
            <w:shd w:val="clear" w:color="auto" w:fill="1F4E79"/>
          </w:tcPr>
          <w:p w14:paraId="0CA910B2" w14:textId="77777777" w:rsidR="00D13E50" w:rsidRDefault="00D13E50" w:rsidP="00F826A3"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1701" w:type="dxa"/>
            <w:shd w:val="clear" w:color="auto" w:fill="1F4E79"/>
          </w:tcPr>
          <w:p w14:paraId="4CF24079" w14:textId="77777777" w:rsidR="00D13E50" w:rsidRDefault="00D13E50" w:rsidP="00F826A3">
            <w:r>
              <w:rPr>
                <w:b/>
                <w:color w:val="FFFFFF"/>
                <w:sz w:val="16"/>
              </w:rPr>
              <w:t>Nilai</w:t>
            </w:r>
          </w:p>
        </w:tc>
        <w:tc>
          <w:tcPr>
            <w:tcW w:w="1701" w:type="dxa"/>
            <w:shd w:val="clear" w:color="auto" w:fill="1F4E79"/>
          </w:tcPr>
          <w:p w14:paraId="04A04A90" w14:textId="77777777" w:rsidR="00D13E50" w:rsidRDefault="00D13E50" w:rsidP="00F826A3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3969" w:type="dxa"/>
            <w:shd w:val="clear" w:color="auto" w:fill="1F4E79"/>
          </w:tcPr>
          <w:p w14:paraId="1459194F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Pemakaian</w:t>
            </w:r>
            <w:proofErr w:type="spellEnd"/>
          </w:p>
        </w:tc>
      </w:tr>
      <w:tr w:rsidR="00D13E50" w14:paraId="029BFAF1" w14:textId="77777777" w:rsidTr="00F826A3">
        <w:trPr>
          <w:jc w:val="center"/>
        </w:trPr>
        <w:tc>
          <w:tcPr>
            <w:tcW w:w="1701" w:type="dxa"/>
          </w:tcPr>
          <w:p w14:paraId="7EE37E87" w14:textId="77777777" w:rsidR="00D13E50" w:rsidRDefault="00D13E50" w:rsidP="00F826A3">
            <w:proofErr w:type="spellStart"/>
            <w:r>
              <w:rPr>
                <w:sz w:val="16"/>
              </w:rPr>
              <w:t>q_feed_low</w:t>
            </w:r>
            <w:proofErr w:type="spellEnd"/>
          </w:p>
        </w:tc>
        <w:tc>
          <w:tcPr>
            <w:tcW w:w="1701" w:type="dxa"/>
          </w:tcPr>
          <w:p w14:paraId="7879EFEF" w14:textId="77777777" w:rsidR="00D13E50" w:rsidRDefault="00D13E50" w:rsidP="00F826A3">
            <w:r>
              <w:rPr>
                <w:sz w:val="16"/>
              </w:rPr>
              <w:t>0.12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</w:p>
        </w:tc>
        <w:tc>
          <w:tcPr>
            <w:tcW w:w="1701" w:type="dxa"/>
          </w:tcPr>
          <w:p w14:paraId="78F69D6E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</w:p>
        </w:tc>
        <w:tc>
          <w:tcPr>
            <w:tcW w:w="3969" w:type="dxa"/>
          </w:tcPr>
          <w:p w14:paraId="28027DAC" w14:textId="77777777" w:rsidR="00D13E50" w:rsidRDefault="00D13E50" w:rsidP="00F826A3"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konsumsi</w:t>
            </w:r>
            <w:proofErr w:type="spellEnd"/>
            <w:r>
              <w:rPr>
                <w:sz w:val="16"/>
              </w:rPr>
              <w:t xml:space="preserve"> laying ducks </w:t>
            </w:r>
            <w:proofErr w:type="spellStart"/>
            <w:r>
              <w:rPr>
                <w:sz w:val="16"/>
              </w:rPr>
              <w:t>sekitar</w:t>
            </w:r>
            <w:proofErr w:type="spellEnd"/>
            <w:r>
              <w:rPr>
                <w:sz w:val="16"/>
              </w:rPr>
              <w:t xml:space="preserve"> 120 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rendah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39D5391D" w14:textId="77777777" w:rsidTr="00F826A3">
        <w:trPr>
          <w:jc w:val="center"/>
        </w:trPr>
        <w:tc>
          <w:tcPr>
            <w:tcW w:w="1701" w:type="dxa"/>
          </w:tcPr>
          <w:p w14:paraId="34F69FA8" w14:textId="77777777" w:rsidR="00D13E50" w:rsidRDefault="00D13E50" w:rsidP="00F826A3">
            <w:proofErr w:type="spellStart"/>
            <w:r>
              <w:rPr>
                <w:sz w:val="16"/>
              </w:rPr>
              <w:t>q_feed_mid</w:t>
            </w:r>
            <w:proofErr w:type="spellEnd"/>
          </w:p>
        </w:tc>
        <w:tc>
          <w:tcPr>
            <w:tcW w:w="1701" w:type="dxa"/>
          </w:tcPr>
          <w:p w14:paraId="7457BB09" w14:textId="77777777" w:rsidR="00D13E50" w:rsidRDefault="00D13E50" w:rsidP="00F826A3">
            <w:r>
              <w:rPr>
                <w:sz w:val="16"/>
              </w:rPr>
              <w:t>0.175-0.200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</w:p>
        </w:tc>
        <w:tc>
          <w:tcPr>
            <w:tcW w:w="1701" w:type="dxa"/>
          </w:tcPr>
          <w:p w14:paraId="64AF324B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</w:p>
        </w:tc>
        <w:tc>
          <w:tcPr>
            <w:tcW w:w="3969" w:type="dxa"/>
          </w:tcPr>
          <w:p w14:paraId="302941FC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grower/finisher;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sedang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2234540" w14:textId="77777777" w:rsidTr="00F826A3">
        <w:trPr>
          <w:jc w:val="center"/>
        </w:trPr>
        <w:tc>
          <w:tcPr>
            <w:tcW w:w="1701" w:type="dxa"/>
          </w:tcPr>
          <w:p w14:paraId="43FCDBD6" w14:textId="77777777" w:rsidR="00D13E50" w:rsidRDefault="00D13E50" w:rsidP="00F826A3">
            <w:proofErr w:type="spellStart"/>
            <w:r>
              <w:rPr>
                <w:sz w:val="16"/>
              </w:rPr>
              <w:t>q_feed_high</w:t>
            </w:r>
            <w:proofErr w:type="spellEnd"/>
          </w:p>
        </w:tc>
        <w:tc>
          <w:tcPr>
            <w:tcW w:w="1701" w:type="dxa"/>
          </w:tcPr>
          <w:p w14:paraId="568A7376" w14:textId="77777777" w:rsidR="00D13E50" w:rsidRDefault="00D13E50" w:rsidP="00F826A3">
            <w:r>
              <w:rPr>
                <w:sz w:val="16"/>
              </w:rPr>
              <w:t>0.225 kg/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hari</w:t>
            </w:r>
            <w:proofErr w:type="spellEnd"/>
          </w:p>
        </w:tc>
        <w:tc>
          <w:tcPr>
            <w:tcW w:w="1701" w:type="dxa"/>
          </w:tcPr>
          <w:p w14:paraId="187C6417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</w:p>
        </w:tc>
        <w:tc>
          <w:tcPr>
            <w:tcW w:w="3969" w:type="dxa"/>
          </w:tcPr>
          <w:p w14:paraId="7718813F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umum</w:t>
            </w:r>
            <w:proofErr w:type="spellEnd"/>
            <w:r>
              <w:rPr>
                <w:sz w:val="16"/>
              </w:rPr>
              <w:t xml:space="preserve"> feed per duck per day; </w:t>
            </w: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tinggi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E24695D" w14:textId="77777777" w:rsidR="00D13E50" w:rsidRDefault="00D13E50" w:rsidP="00D13E50">
      <w:proofErr w:type="spellStart"/>
      <w:r>
        <w:t>Catatan</w:t>
      </w:r>
      <w:proofErr w:type="spellEnd"/>
      <w:r>
        <w:t xml:space="preserve">: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output final profit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mode </w:t>
      </w:r>
      <w:proofErr w:type="spellStart"/>
      <w:r>
        <w:t>sensitivity_estimate</w:t>
      </w:r>
      <w:proofErr w:type="spellEnd"/>
      <w:r>
        <w:t xml:space="preserve">=true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memilihnya</w:t>
      </w:r>
      <w:proofErr w:type="spellEnd"/>
      <w:r>
        <w:t>.</w:t>
      </w:r>
    </w:p>
    <w:p w14:paraId="75EAE8B4" w14:textId="77777777" w:rsidR="00D13E50" w:rsidRDefault="00D13E50" w:rsidP="00D13E50">
      <w:pPr>
        <w:pStyle w:val="Heading1"/>
      </w:pPr>
      <w:r>
        <w:t xml:space="preserve">9.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Ilustratif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Dipertahankan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3969"/>
      </w:tblGrid>
      <w:tr w:rsidR="00D13E50" w14:paraId="01C4B737" w14:textId="77777777" w:rsidTr="00F826A3">
        <w:trPr>
          <w:jc w:val="center"/>
        </w:trPr>
        <w:tc>
          <w:tcPr>
            <w:tcW w:w="1417" w:type="dxa"/>
            <w:shd w:val="clear" w:color="auto" w:fill="1F4E79"/>
          </w:tcPr>
          <w:p w14:paraId="4FEE4304" w14:textId="77777777" w:rsidR="00D13E50" w:rsidRDefault="00D13E50" w:rsidP="00F826A3">
            <w:r>
              <w:rPr>
                <w:b/>
                <w:color w:val="FFFFFF"/>
                <w:sz w:val="16"/>
              </w:rPr>
              <w:t>Blok</w:t>
            </w:r>
          </w:p>
        </w:tc>
        <w:tc>
          <w:tcPr>
            <w:tcW w:w="1701" w:type="dxa"/>
            <w:shd w:val="clear" w:color="auto" w:fill="1F4E79"/>
          </w:tcPr>
          <w:p w14:paraId="028DD396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Variabel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14:paraId="15FAE0E2" w14:textId="77777777" w:rsidR="00D13E50" w:rsidRDefault="00D13E50" w:rsidP="00F826A3">
            <w:r>
              <w:rPr>
                <w:b/>
                <w:color w:val="FFFFFF"/>
                <w:sz w:val="16"/>
              </w:rPr>
              <w:t>Hasil</w:t>
            </w:r>
          </w:p>
        </w:tc>
        <w:tc>
          <w:tcPr>
            <w:tcW w:w="3969" w:type="dxa"/>
            <w:shd w:val="clear" w:color="auto" w:fill="1F4E79"/>
          </w:tcPr>
          <w:p w14:paraId="54920B34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Catatan</w:t>
            </w:r>
            <w:proofErr w:type="spellEnd"/>
          </w:p>
        </w:tc>
      </w:tr>
      <w:tr w:rsidR="00D13E50" w14:paraId="730BCD3B" w14:textId="77777777" w:rsidTr="00F826A3">
        <w:trPr>
          <w:jc w:val="center"/>
        </w:trPr>
        <w:tc>
          <w:tcPr>
            <w:tcW w:w="1417" w:type="dxa"/>
          </w:tcPr>
          <w:p w14:paraId="72B56CFA" w14:textId="77777777" w:rsidR="00D13E50" w:rsidRDefault="00D13E50" w:rsidP="00F826A3">
            <w:r>
              <w:rPr>
                <w:sz w:val="16"/>
              </w:rPr>
              <w:t>Input</w:t>
            </w:r>
          </w:p>
        </w:tc>
        <w:tc>
          <w:tcPr>
            <w:tcW w:w="1701" w:type="dxa"/>
          </w:tcPr>
          <w:p w14:paraId="3522B546" w14:textId="77777777" w:rsidR="00D13E50" w:rsidRDefault="00D13E50" w:rsidP="00F826A3">
            <w:proofErr w:type="spellStart"/>
            <w:r>
              <w:rPr>
                <w:sz w:val="16"/>
              </w:rPr>
              <w:t>A_are</w:t>
            </w:r>
            <w:proofErr w:type="spellEnd"/>
          </w:p>
        </w:tc>
        <w:tc>
          <w:tcPr>
            <w:tcW w:w="2268" w:type="dxa"/>
          </w:tcPr>
          <w:p w14:paraId="0F9111FA" w14:textId="77777777" w:rsidR="00D13E50" w:rsidRDefault="00D13E50" w:rsidP="00F826A3">
            <w:r>
              <w:rPr>
                <w:sz w:val="16"/>
              </w:rPr>
              <w:t xml:space="preserve">7 are </w:t>
            </w:r>
            <w:proofErr w:type="spellStart"/>
            <w:r>
              <w:rPr>
                <w:sz w:val="16"/>
              </w:rPr>
              <w:t>aktif</w:t>
            </w:r>
            <w:proofErr w:type="spellEnd"/>
          </w:p>
        </w:tc>
        <w:tc>
          <w:tcPr>
            <w:tcW w:w="3969" w:type="dxa"/>
          </w:tcPr>
          <w:p w14:paraId="4B6B6B9A" w14:textId="77777777" w:rsidR="00D13E50" w:rsidRDefault="00D13E50" w:rsidP="00F826A3">
            <w:r>
              <w:rPr>
                <w:sz w:val="16"/>
              </w:rPr>
              <w:t xml:space="preserve">Area </w:t>
            </w:r>
            <w:proofErr w:type="spellStart"/>
            <w:r>
              <w:rPr>
                <w:sz w:val="16"/>
              </w:rPr>
              <w:t>aktif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bukan</w:t>
            </w:r>
            <w:proofErr w:type="spellEnd"/>
            <w:r>
              <w:rPr>
                <w:sz w:val="16"/>
              </w:rPr>
              <w:t xml:space="preserve"> total </w:t>
            </w:r>
            <w:proofErr w:type="spellStart"/>
            <w:r>
              <w:rPr>
                <w:sz w:val="16"/>
              </w:rPr>
              <w:t>lahan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75AFB886" w14:textId="77777777" w:rsidTr="00F826A3">
        <w:trPr>
          <w:jc w:val="center"/>
        </w:trPr>
        <w:tc>
          <w:tcPr>
            <w:tcW w:w="1417" w:type="dxa"/>
          </w:tcPr>
          <w:p w14:paraId="26CD4BEB" w14:textId="77777777" w:rsidR="00D13E50" w:rsidRDefault="00D13E50" w:rsidP="00F826A3">
            <w:r>
              <w:rPr>
                <w:sz w:val="16"/>
              </w:rPr>
              <w:t>Input</w:t>
            </w:r>
          </w:p>
        </w:tc>
        <w:tc>
          <w:tcPr>
            <w:tcW w:w="1701" w:type="dxa"/>
          </w:tcPr>
          <w:p w14:paraId="2CE63709" w14:textId="77777777" w:rsidR="00D13E50" w:rsidRDefault="00D13E50" w:rsidP="00F826A3">
            <w:r>
              <w:rPr>
                <w:sz w:val="16"/>
              </w:rPr>
              <w:t>J</w:t>
            </w:r>
          </w:p>
        </w:tc>
        <w:tc>
          <w:tcPr>
            <w:tcW w:w="2268" w:type="dxa"/>
          </w:tcPr>
          <w:p w14:paraId="16DA24BF" w14:textId="77777777" w:rsidR="00D13E50" w:rsidRDefault="00D13E50" w:rsidP="00F826A3">
            <w:r>
              <w:rPr>
                <w:sz w:val="16"/>
              </w:rPr>
              <w:t xml:space="preserve">28 </w:t>
            </w:r>
            <w:proofErr w:type="spellStart"/>
            <w:r>
              <w:rPr>
                <w:sz w:val="16"/>
              </w:rPr>
              <w:t>ekor</w:t>
            </w:r>
            <w:proofErr w:type="spellEnd"/>
          </w:p>
        </w:tc>
        <w:tc>
          <w:tcPr>
            <w:tcW w:w="3969" w:type="dxa"/>
          </w:tcPr>
          <w:p w14:paraId="49C06A02" w14:textId="77777777" w:rsidR="00D13E50" w:rsidRDefault="00D13E50" w:rsidP="00F826A3"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ditebar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62FBE468" w14:textId="77777777" w:rsidTr="00F826A3">
        <w:trPr>
          <w:jc w:val="center"/>
        </w:trPr>
        <w:tc>
          <w:tcPr>
            <w:tcW w:w="1417" w:type="dxa"/>
          </w:tcPr>
          <w:p w14:paraId="7146D8CC" w14:textId="77777777" w:rsidR="00D13E50" w:rsidRDefault="00D13E50" w:rsidP="00F826A3">
            <w:proofErr w:type="spellStart"/>
            <w:r>
              <w:rPr>
                <w:sz w:val="16"/>
              </w:rPr>
              <w:t>Derivasi</w:t>
            </w:r>
            <w:proofErr w:type="spellEnd"/>
          </w:p>
        </w:tc>
        <w:tc>
          <w:tcPr>
            <w:tcW w:w="1701" w:type="dxa"/>
          </w:tcPr>
          <w:p w14:paraId="45F80E82" w14:textId="77777777" w:rsidR="00D13E50" w:rsidRDefault="00D13E50" w:rsidP="00F826A3">
            <w:proofErr w:type="spellStart"/>
            <w:r>
              <w:rPr>
                <w:sz w:val="16"/>
              </w:rPr>
              <w:t>d_are</w:t>
            </w:r>
            <w:proofErr w:type="spellEnd"/>
          </w:p>
        </w:tc>
        <w:tc>
          <w:tcPr>
            <w:tcW w:w="2268" w:type="dxa"/>
          </w:tcPr>
          <w:p w14:paraId="58516991" w14:textId="77777777" w:rsidR="00D13E50" w:rsidRDefault="00D13E50" w:rsidP="00F826A3">
            <w:r>
              <w:rPr>
                <w:sz w:val="16"/>
              </w:rPr>
              <w:t xml:space="preserve">28/7 = 4 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/are</w:t>
            </w:r>
          </w:p>
        </w:tc>
        <w:tc>
          <w:tcPr>
            <w:tcW w:w="3969" w:type="dxa"/>
          </w:tcPr>
          <w:p w14:paraId="464BBF6F" w14:textId="77777777" w:rsidR="00D13E50" w:rsidRDefault="00D13E50" w:rsidP="00F826A3">
            <w:r>
              <w:rPr>
                <w:sz w:val="16"/>
              </w:rPr>
              <w:t xml:space="preserve">Batas </w:t>
            </w:r>
            <w:proofErr w:type="spellStart"/>
            <w:r>
              <w:rPr>
                <w:sz w:val="16"/>
              </w:rPr>
              <w:t>atas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rekomendasi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B37FC1A" w14:textId="77777777" w:rsidTr="00F826A3">
        <w:trPr>
          <w:jc w:val="center"/>
        </w:trPr>
        <w:tc>
          <w:tcPr>
            <w:tcW w:w="1417" w:type="dxa"/>
          </w:tcPr>
          <w:p w14:paraId="747656E0" w14:textId="77777777" w:rsidR="00D13E50" w:rsidRDefault="00D13E50" w:rsidP="00F826A3">
            <w:proofErr w:type="spellStart"/>
            <w:r>
              <w:rPr>
                <w:sz w:val="16"/>
              </w:rPr>
              <w:t>Derivasi</w:t>
            </w:r>
            <w:proofErr w:type="spellEnd"/>
          </w:p>
        </w:tc>
        <w:tc>
          <w:tcPr>
            <w:tcW w:w="1701" w:type="dxa"/>
          </w:tcPr>
          <w:p w14:paraId="7AEFBB32" w14:textId="77777777" w:rsidR="00D13E50" w:rsidRDefault="00D13E50" w:rsidP="00F826A3">
            <w:proofErr w:type="spellStart"/>
            <w:r>
              <w:rPr>
                <w:sz w:val="16"/>
              </w:rPr>
              <w:t>d_ha</w:t>
            </w:r>
            <w:proofErr w:type="spellEnd"/>
          </w:p>
        </w:tc>
        <w:tc>
          <w:tcPr>
            <w:tcW w:w="2268" w:type="dxa"/>
          </w:tcPr>
          <w:p w14:paraId="59ED55B0" w14:textId="77777777" w:rsidR="00D13E50" w:rsidRDefault="00D13E50" w:rsidP="00F826A3">
            <w:r>
              <w:rPr>
                <w:sz w:val="16"/>
              </w:rPr>
              <w:t xml:space="preserve">400 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>/ha</w:t>
            </w:r>
          </w:p>
        </w:tc>
        <w:tc>
          <w:tcPr>
            <w:tcW w:w="3969" w:type="dxa"/>
          </w:tcPr>
          <w:p w14:paraId="00FD29C4" w14:textId="77777777" w:rsidR="00D13E50" w:rsidRDefault="00D13E50" w:rsidP="00F826A3">
            <w:proofErr w:type="spellStart"/>
            <w:r>
              <w:rPr>
                <w:sz w:val="16"/>
              </w:rPr>
              <w:t>Dipakai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rumus</w:t>
            </w:r>
            <w:proofErr w:type="spellEnd"/>
            <w:r>
              <w:rPr>
                <w:sz w:val="16"/>
              </w:rPr>
              <w:t xml:space="preserve"> yield.</w:t>
            </w:r>
          </w:p>
        </w:tc>
      </w:tr>
      <w:tr w:rsidR="00D13E50" w14:paraId="014AC0A5" w14:textId="77777777" w:rsidTr="00F826A3">
        <w:trPr>
          <w:jc w:val="center"/>
        </w:trPr>
        <w:tc>
          <w:tcPr>
            <w:tcW w:w="1417" w:type="dxa"/>
          </w:tcPr>
          <w:p w14:paraId="7DCF3840" w14:textId="77777777" w:rsidR="00D13E50" w:rsidRDefault="00D13E50" w:rsidP="00F826A3">
            <w:r>
              <w:rPr>
                <w:sz w:val="16"/>
              </w:rPr>
              <w:t>Lookup</w:t>
            </w:r>
          </w:p>
        </w:tc>
        <w:tc>
          <w:tcPr>
            <w:tcW w:w="1701" w:type="dxa"/>
          </w:tcPr>
          <w:p w14:paraId="11ADED8B" w14:textId="77777777" w:rsidR="00D13E50" w:rsidRDefault="00D13E50" w:rsidP="00F826A3">
            <w:r>
              <w:rPr>
                <w:sz w:val="16"/>
              </w:rPr>
              <w:t>t</w:t>
            </w:r>
          </w:p>
        </w:tc>
        <w:tc>
          <w:tcPr>
            <w:tcW w:w="2268" w:type="dxa"/>
          </w:tcPr>
          <w:p w14:paraId="587EBA26" w14:textId="77777777" w:rsidR="00D13E50" w:rsidRDefault="00D13E50" w:rsidP="00F826A3">
            <w:r>
              <w:rPr>
                <w:sz w:val="16"/>
              </w:rPr>
              <w:t xml:space="preserve">60 - 28 = 32 </w:t>
            </w:r>
            <w:proofErr w:type="spellStart"/>
            <w:r>
              <w:rPr>
                <w:sz w:val="16"/>
              </w:rPr>
              <w:t>hari</w:t>
            </w:r>
            <w:proofErr w:type="spellEnd"/>
          </w:p>
        </w:tc>
        <w:tc>
          <w:tcPr>
            <w:tcW w:w="3969" w:type="dxa"/>
          </w:tcPr>
          <w:p w14:paraId="10B816AE" w14:textId="77777777" w:rsidR="00D13E50" w:rsidRDefault="00D13E50" w:rsidP="00F826A3"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HST </w:t>
            </w:r>
            <w:proofErr w:type="spellStart"/>
            <w:r>
              <w:rPr>
                <w:sz w:val="16"/>
              </w:rPr>
              <w:t>masuk</w:t>
            </w:r>
            <w:proofErr w:type="spellEnd"/>
            <w:r>
              <w:rPr>
                <w:sz w:val="16"/>
              </w:rPr>
              <w:t xml:space="preserve"> dan heading </w:t>
            </w:r>
            <w:proofErr w:type="spellStart"/>
            <w:r>
              <w:rPr>
                <w:sz w:val="16"/>
              </w:rPr>
              <w:t>contoh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314D1D39" w14:textId="77777777" w:rsidTr="00F826A3">
        <w:trPr>
          <w:jc w:val="center"/>
        </w:trPr>
        <w:tc>
          <w:tcPr>
            <w:tcW w:w="1417" w:type="dxa"/>
          </w:tcPr>
          <w:p w14:paraId="2BCD2C98" w14:textId="77777777" w:rsidR="00D13E50" w:rsidRDefault="00D13E50" w:rsidP="00F826A3">
            <w:proofErr w:type="spellStart"/>
            <w:r>
              <w:rPr>
                <w:sz w:val="16"/>
              </w:rPr>
              <w:t>Asumsi</w:t>
            </w:r>
            <w:proofErr w:type="spellEnd"/>
          </w:p>
        </w:tc>
        <w:tc>
          <w:tcPr>
            <w:tcW w:w="1701" w:type="dxa"/>
          </w:tcPr>
          <w:p w14:paraId="793494F7" w14:textId="77777777" w:rsidR="00D13E50" w:rsidRDefault="00D13E50" w:rsidP="00F826A3">
            <w:r>
              <w:rPr>
                <w:sz w:val="16"/>
              </w:rPr>
              <w:t>λ</w:t>
            </w:r>
          </w:p>
        </w:tc>
        <w:tc>
          <w:tcPr>
            <w:tcW w:w="2268" w:type="dxa"/>
          </w:tcPr>
          <w:p w14:paraId="7143B396" w14:textId="77777777" w:rsidR="00D13E50" w:rsidRDefault="00D13E50" w:rsidP="00F826A3">
            <w:r>
              <w:rPr>
                <w:sz w:val="16"/>
              </w:rPr>
              <w:t>0.67</w:t>
            </w:r>
          </w:p>
        </w:tc>
        <w:tc>
          <w:tcPr>
            <w:tcW w:w="3969" w:type="dxa"/>
          </w:tcPr>
          <w:p w14:paraId="4D4D80A5" w14:textId="77777777" w:rsidR="00D13E50" w:rsidRDefault="00D13E50" w:rsidP="00F826A3"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bukan</w:t>
            </w:r>
            <w:proofErr w:type="spellEnd"/>
            <w:r>
              <w:rPr>
                <w:sz w:val="16"/>
              </w:rPr>
              <w:t xml:space="preserve"> rata-rata final.</w:t>
            </w:r>
          </w:p>
        </w:tc>
      </w:tr>
      <w:tr w:rsidR="00D13E50" w14:paraId="66C97D43" w14:textId="77777777" w:rsidTr="00F826A3">
        <w:trPr>
          <w:jc w:val="center"/>
        </w:trPr>
        <w:tc>
          <w:tcPr>
            <w:tcW w:w="1417" w:type="dxa"/>
          </w:tcPr>
          <w:p w14:paraId="7666E108" w14:textId="77777777" w:rsidR="00D13E50" w:rsidRDefault="00D13E50" w:rsidP="00F826A3">
            <w:r>
              <w:rPr>
                <w:sz w:val="16"/>
              </w:rPr>
              <w:t>Yield</w:t>
            </w:r>
          </w:p>
        </w:tc>
        <w:tc>
          <w:tcPr>
            <w:tcW w:w="1701" w:type="dxa"/>
          </w:tcPr>
          <w:p w14:paraId="63D3DB20" w14:textId="77777777" w:rsidR="00D13E50" w:rsidRDefault="00D13E50" w:rsidP="00F826A3">
            <w:r>
              <w:rPr>
                <w:sz w:val="16"/>
              </w:rPr>
              <w:t>x(</w:t>
            </w:r>
            <w:proofErr w:type="spellStart"/>
            <w:proofErr w:type="gramStart"/>
            <w:r>
              <w:rPr>
                <w:sz w:val="16"/>
              </w:rPr>
              <w:t>d,t</w:t>
            </w:r>
            <w:proofErr w:type="spellEnd"/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2268" w:type="dxa"/>
          </w:tcPr>
          <w:p w14:paraId="518A5821" w14:textId="77777777" w:rsidR="00D13E50" w:rsidRDefault="00D13E50" w:rsidP="00F826A3">
            <w:r>
              <w:rPr>
                <w:sz w:val="16"/>
              </w:rPr>
              <w:t>±5.825 kg/ha</w:t>
            </w:r>
          </w:p>
        </w:tc>
        <w:tc>
          <w:tcPr>
            <w:tcW w:w="3969" w:type="dxa"/>
          </w:tcPr>
          <w:p w14:paraId="4363CD58" w14:textId="77777777" w:rsidR="00D13E50" w:rsidRDefault="00D13E50" w:rsidP="00F826A3"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f_yield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C1CBB91" w14:textId="77777777" w:rsidTr="00F826A3">
        <w:trPr>
          <w:jc w:val="center"/>
        </w:trPr>
        <w:tc>
          <w:tcPr>
            <w:tcW w:w="1417" w:type="dxa"/>
          </w:tcPr>
          <w:p w14:paraId="5AD75A71" w14:textId="77777777" w:rsidR="00D13E50" w:rsidRDefault="00D13E50" w:rsidP="00F826A3">
            <w:r>
              <w:rPr>
                <w:sz w:val="16"/>
              </w:rPr>
              <w:t>Yield</w:t>
            </w:r>
          </w:p>
        </w:tc>
        <w:tc>
          <w:tcPr>
            <w:tcW w:w="1701" w:type="dxa"/>
          </w:tcPr>
          <w:p w14:paraId="12B5787F" w14:textId="77777777" w:rsidR="00D13E50" w:rsidRDefault="00D13E50" w:rsidP="00F826A3">
            <w:proofErr w:type="spellStart"/>
            <w:r>
              <w:rPr>
                <w:sz w:val="16"/>
              </w:rPr>
              <w:t>x_final</w:t>
            </w:r>
            <w:proofErr w:type="spellEnd"/>
          </w:p>
        </w:tc>
        <w:tc>
          <w:tcPr>
            <w:tcW w:w="2268" w:type="dxa"/>
          </w:tcPr>
          <w:p w14:paraId="56DC52A3" w14:textId="77777777" w:rsidR="00D13E50" w:rsidRDefault="00D13E50" w:rsidP="00F826A3">
            <w:r>
              <w:rPr>
                <w:sz w:val="16"/>
              </w:rPr>
              <w:t>±6.116 kg/ha = 61.2 kg/are</w:t>
            </w:r>
          </w:p>
        </w:tc>
        <w:tc>
          <w:tcPr>
            <w:tcW w:w="3969" w:type="dxa"/>
          </w:tcPr>
          <w:p w14:paraId="5D5B2163" w14:textId="77777777" w:rsidR="00D13E50" w:rsidRDefault="00D13E50" w:rsidP="00F826A3"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f_yield</w:t>
            </w:r>
            <w:proofErr w:type="spellEnd"/>
            <w:r>
              <w:rPr>
                <w:sz w:val="16"/>
              </w:rPr>
              <w:t xml:space="preserve"> 1.05 dan </w:t>
            </w:r>
            <w:proofErr w:type="spellStart"/>
            <w:r>
              <w:rPr>
                <w:sz w:val="16"/>
              </w:rPr>
              <w:t>P_rate</w:t>
            </w:r>
            <w:proofErr w:type="spellEnd"/>
            <w:r>
              <w:rPr>
                <w:sz w:val="16"/>
              </w:rPr>
              <w:t>=0.</w:t>
            </w:r>
          </w:p>
        </w:tc>
      </w:tr>
      <w:tr w:rsidR="00D13E50" w14:paraId="1B84B449" w14:textId="77777777" w:rsidTr="00F826A3">
        <w:trPr>
          <w:jc w:val="center"/>
        </w:trPr>
        <w:tc>
          <w:tcPr>
            <w:tcW w:w="1417" w:type="dxa"/>
          </w:tcPr>
          <w:p w14:paraId="45547308" w14:textId="77777777" w:rsidR="00D13E50" w:rsidRDefault="00D13E50" w:rsidP="00F826A3">
            <w:proofErr w:type="spellStart"/>
            <w:r>
              <w:rPr>
                <w:sz w:val="16"/>
              </w:rPr>
              <w:t>Bebek</w:t>
            </w:r>
            <w:proofErr w:type="spellEnd"/>
          </w:p>
        </w:tc>
        <w:tc>
          <w:tcPr>
            <w:tcW w:w="1701" w:type="dxa"/>
          </w:tcPr>
          <w:p w14:paraId="53CDCD13" w14:textId="77777777" w:rsidR="00D13E50" w:rsidRDefault="00D13E50" w:rsidP="00F826A3">
            <w:proofErr w:type="spellStart"/>
            <w:r>
              <w:rPr>
                <w:sz w:val="16"/>
              </w:rPr>
              <w:t>N_d</w:t>
            </w:r>
            <w:proofErr w:type="spellEnd"/>
          </w:p>
        </w:tc>
        <w:tc>
          <w:tcPr>
            <w:tcW w:w="2268" w:type="dxa"/>
          </w:tcPr>
          <w:p w14:paraId="19414392" w14:textId="77777777" w:rsidR="00D13E50" w:rsidRDefault="00D13E50" w:rsidP="00F826A3">
            <w:r>
              <w:rPr>
                <w:sz w:val="16"/>
              </w:rPr>
              <w:t xml:space="preserve">18.76 </w:t>
            </w:r>
            <w:proofErr w:type="spellStart"/>
            <w:r>
              <w:rPr>
                <w:sz w:val="16"/>
              </w:rPr>
              <w:t>ekor</w:t>
            </w:r>
            <w:proofErr w:type="spellEnd"/>
          </w:p>
        </w:tc>
        <w:tc>
          <w:tcPr>
            <w:tcW w:w="3969" w:type="dxa"/>
          </w:tcPr>
          <w:p w14:paraId="77CA0091" w14:textId="77777777" w:rsidR="00D13E50" w:rsidRDefault="00D13E50" w:rsidP="00F826A3"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hidup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19E20AE9" w14:textId="77777777" w:rsidTr="00F826A3">
        <w:trPr>
          <w:jc w:val="center"/>
        </w:trPr>
        <w:tc>
          <w:tcPr>
            <w:tcW w:w="1417" w:type="dxa"/>
          </w:tcPr>
          <w:p w14:paraId="4D0526DE" w14:textId="77777777" w:rsidR="00D13E50" w:rsidRDefault="00D13E50" w:rsidP="00F826A3">
            <w:proofErr w:type="spellStart"/>
            <w:r>
              <w:rPr>
                <w:sz w:val="16"/>
              </w:rPr>
              <w:t>Kotoran</w:t>
            </w:r>
            <w:proofErr w:type="spellEnd"/>
          </w:p>
        </w:tc>
        <w:tc>
          <w:tcPr>
            <w:tcW w:w="1701" w:type="dxa"/>
          </w:tcPr>
          <w:p w14:paraId="59B0DE06" w14:textId="77777777" w:rsidR="00D13E50" w:rsidRDefault="00D13E50" w:rsidP="00F826A3">
            <w:proofErr w:type="spellStart"/>
            <w:r>
              <w:rPr>
                <w:sz w:val="16"/>
              </w:rPr>
              <w:t>Dung_total</w:t>
            </w:r>
            <w:proofErr w:type="spellEnd"/>
          </w:p>
        </w:tc>
        <w:tc>
          <w:tcPr>
            <w:tcW w:w="2268" w:type="dxa"/>
          </w:tcPr>
          <w:p w14:paraId="7142820A" w14:textId="77777777" w:rsidR="00D13E50" w:rsidRDefault="00D13E50" w:rsidP="00F826A3">
            <w:r>
              <w:rPr>
                <w:sz w:val="16"/>
              </w:rPr>
              <w:t>2.56 kg/</w:t>
            </w:r>
            <w:proofErr w:type="spellStart"/>
            <w:r>
              <w:rPr>
                <w:sz w:val="16"/>
              </w:rPr>
              <w:t>ekor</w:t>
            </w:r>
            <w:proofErr w:type="spellEnd"/>
          </w:p>
        </w:tc>
        <w:tc>
          <w:tcPr>
            <w:tcW w:w="3969" w:type="dxa"/>
          </w:tcPr>
          <w:p w14:paraId="1F83AF1F" w14:textId="77777777" w:rsidR="00D13E50" w:rsidRDefault="00D13E50" w:rsidP="00F826A3">
            <w:r>
              <w:rPr>
                <w:sz w:val="16"/>
              </w:rPr>
              <w:t>Karena t &lt;= 50.</w:t>
            </w:r>
          </w:p>
        </w:tc>
      </w:tr>
    </w:tbl>
    <w:p w14:paraId="0FC94D89" w14:textId="77777777" w:rsidR="00D13E50" w:rsidRDefault="00D13E50" w:rsidP="00D13E50">
      <w:proofErr w:type="spellStart"/>
      <w:r>
        <w:t>Interpretasi</w:t>
      </w:r>
      <w:proofErr w:type="spellEnd"/>
      <w:r>
        <w:t xml:space="preserve"> final: 4 </w:t>
      </w:r>
      <w:proofErr w:type="spellStart"/>
      <w:r>
        <w:t>ekor</w:t>
      </w:r>
      <w:proofErr w:type="spellEnd"/>
      <w:r>
        <w:t xml:space="preserve">/are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pada </w:t>
      </w:r>
      <w:proofErr w:type="spellStart"/>
      <w:r>
        <w:t>Jajar</w:t>
      </w:r>
      <w:proofErr w:type="spellEnd"/>
      <w:r>
        <w:t xml:space="preserve"> </w:t>
      </w:r>
      <w:proofErr w:type="spellStart"/>
      <w:r>
        <w:t>Legowo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default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yield model,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bebek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data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38B03FC9" w14:textId="77777777" w:rsidR="00D13E50" w:rsidRDefault="00D13E50" w:rsidP="00D13E50">
      <w:pPr>
        <w:pStyle w:val="Heading1"/>
      </w:pPr>
      <w:r>
        <w:t xml:space="preserve">10.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Response Backend</w:t>
      </w:r>
    </w:p>
    <w:p w14:paraId="5C8BD2A4" w14:textId="77777777" w:rsidR="00D13E50" w:rsidRDefault="00D13E50" w:rsidP="00D13E50">
      <w:r>
        <w:t xml:space="preserve">Response API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B1CC87F" w14:textId="77777777" w:rsidR="00D13E50" w:rsidRDefault="00D13E50" w:rsidP="00D13E50"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history_id</w:t>
      </w:r>
      <w:proofErr w:type="spellEnd"/>
      <w:r>
        <w:rPr>
          <w:rFonts w:ascii="Consolas" w:eastAsia="Consolas" w:hAnsi="Consolas"/>
          <w:sz w:val="18"/>
        </w:rPr>
        <w:t>": "...",</w:t>
      </w:r>
      <w:r>
        <w:rPr>
          <w:rFonts w:ascii="Consolas" w:eastAsia="Consolas" w:hAnsi="Consolas"/>
          <w:sz w:val="18"/>
        </w:rPr>
        <w:br/>
        <w:t xml:space="preserve">  "input": {...},</w:t>
      </w:r>
      <w:r>
        <w:rPr>
          <w:rFonts w:ascii="Consolas" w:eastAsia="Consolas" w:hAnsi="Consolas"/>
          <w:sz w:val="18"/>
        </w:rPr>
        <w:br/>
        <w:t xml:space="preserve">  "lookup": {...},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actual_scenario</w:t>
      </w:r>
      <w:proofErr w:type="spellEnd"/>
      <w:r>
        <w:rPr>
          <w:rFonts w:ascii="Consolas" w:eastAsia="Consolas" w:hAnsi="Consolas"/>
          <w:sz w:val="18"/>
        </w:rPr>
        <w:t>": {...},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recommended_scenario</w:t>
      </w:r>
      <w:proofErr w:type="spellEnd"/>
      <w:r>
        <w:rPr>
          <w:rFonts w:ascii="Consolas" w:eastAsia="Consolas" w:hAnsi="Consolas"/>
          <w:sz w:val="18"/>
        </w:rPr>
        <w:t>": {...},</w:t>
      </w:r>
      <w:r>
        <w:rPr>
          <w:rFonts w:ascii="Consolas" w:eastAsia="Consolas" w:hAnsi="Consolas"/>
          <w:sz w:val="18"/>
        </w:rPr>
        <w:br/>
        <w:t xml:space="preserve">  "comparison": {...},</w:t>
      </w:r>
      <w:r>
        <w:rPr>
          <w:rFonts w:ascii="Consolas" w:eastAsia="Consolas" w:hAnsi="Consolas"/>
          <w:sz w:val="18"/>
        </w:rPr>
        <w:br/>
        <w:t xml:space="preserve">  "risk": {...},</w:t>
      </w:r>
      <w:r>
        <w:rPr>
          <w:rFonts w:ascii="Consolas" w:eastAsia="Consolas" w:hAnsi="Consolas"/>
          <w:sz w:val="18"/>
        </w:rPr>
        <w:br/>
        <w:t xml:space="preserve">  "economics": {...},</w:t>
      </w:r>
      <w:r>
        <w:rPr>
          <w:rFonts w:ascii="Consolas" w:eastAsia="Consolas" w:hAnsi="Consolas"/>
          <w:sz w:val="18"/>
        </w:rPr>
        <w:br/>
        <w:t xml:space="preserve">  "ecology": {...},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"environment": {...},</w:t>
      </w:r>
      <w:r>
        <w:rPr>
          <w:rFonts w:ascii="Consolas" w:eastAsia="Consolas" w:hAnsi="Consolas"/>
          <w:sz w:val="18"/>
        </w:rPr>
        <w:br/>
        <w:t xml:space="preserve">  "validation": {...},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data_readiness</w:t>
      </w:r>
      <w:proofErr w:type="spellEnd"/>
      <w:r>
        <w:rPr>
          <w:rFonts w:ascii="Consolas" w:eastAsia="Consolas" w:hAnsi="Consolas"/>
          <w:sz w:val="18"/>
        </w:rPr>
        <w:t>": {...},</w:t>
      </w:r>
      <w:r>
        <w:rPr>
          <w:rFonts w:ascii="Consolas" w:eastAsia="Consolas" w:hAnsi="Consolas"/>
          <w:sz w:val="18"/>
        </w:rPr>
        <w:br/>
        <w:t xml:space="preserve">  "trace": {...},</w:t>
      </w:r>
      <w:r>
        <w:rPr>
          <w:rFonts w:ascii="Consolas" w:eastAsia="Consolas" w:hAnsi="Consolas"/>
          <w:sz w:val="18"/>
        </w:rPr>
        <w:br/>
        <w:t xml:space="preserve">  "notes": [...]</w:t>
      </w:r>
      <w:r>
        <w:rPr>
          <w:rFonts w:ascii="Consolas" w:eastAsia="Consolas" w:hAnsi="Consolas"/>
          <w:sz w:val="18"/>
        </w:rPr>
        <w:br/>
        <w:t>}</w:t>
      </w:r>
    </w:p>
    <w:p w14:paraId="1A44B80F" w14:textId="77777777" w:rsidR="00D13E50" w:rsidRDefault="00D13E50" w:rsidP="00D13E50">
      <w:proofErr w:type="spellStart"/>
      <w:r>
        <w:t>Untuk</w:t>
      </w:r>
      <w:proofErr w:type="spellEnd"/>
      <w:r>
        <w:t xml:space="preserve"> environment, 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harus</w:t>
      </w:r>
      <w:proofErr w:type="spellEnd"/>
      <w:r>
        <w:t xml:space="preserve"> disabled.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profit final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p_gabah_RD</w:t>
      </w:r>
      <w:proofErr w:type="spellEnd"/>
      <w:r>
        <w:t xml:space="preserve">, p0, x0, </w:t>
      </w:r>
      <w:proofErr w:type="spellStart"/>
      <w:r>
        <w:t>p_duck</w:t>
      </w:r>
      <w:proofErr w:type="spellEnd"/>
      <w:r>
        <w:t xml:space="preserve">, </w:t>
      </w:r>
      <w:proofErr w:type="spellStart"/>
      <w:r>
        <w:t>p_duck_buy</w:t>
      </w:r>
      <w:proofErr w:type="spellEnd"/>
      <w:r>
        <w:t xml:space="preserve">, </w:t>
      </w:r>
      <w:proofErr w:type="spellStart"/>
      <w:r>
        <w:t>C_feed</w:t>
      </w:r>
      <w:proofErr w:type="spellEnd"/>
      <w:r>
        <w:t>/</w:t>
      </w:r>
      <w:proofErr w:type="spellStart"/>
      <w:r>
        <w:t>q_feed</w:t>
      </w:r>
      <w:proofErr w:type="spellEnd"/>
      <w:r>
        <w:t xml:space="preserve">, </w:t>
      </w:r>
      <w:proofErr w:type="spellStart"/>
      <w:r>
        <w:t>C_infra</w:t>
      </w:r>
      <w:proofErr w:type="spellEnd"/>
      <w:r>
        <w:t xml:space="preserve">, dan baseline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5955DE1B" w14:textId="77777777" w:rsidR="00D13E50" w:rsidRDefault="00D13E50" w:rsidP="00D13E50">
      <w:pPr>
        <w:pStyle w:val="Heading1"/>
      </w:pPr>
      <w:r>
        <w:t xml:space="preserve">11.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Final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13E50" w14:paraId="450A8E23" w14:textId="77777777" w:rsidTr="00F826A3">
        <w:trPr>
          <w:jc w:val="center"/>
        </w:trPr>
        <w:tc>
          <w:tcPr>
            <w:tcW w:w="2268" w:type="dxa"/>
            <w:shd w:val="clear" w:color="auto" w:fill="1F4E79"/>
          </w:tcPr>
          <w:p w14:paraId="4E3696A9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Jenis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Validasi</w:t>
            </w:r>
            <w:proofErr w:type="spellEnd"/>
          </w:p>
        </w:tc>
        <w:tc>
          <w:tcPr>
            <w:tcW w:w="6803" w:type="dxa"/>
            <w:shd w:val="clear" w:color="auto" w:fill="1F4E79"/>
          </w:tcPr>
          <w:p w14:paraId="1F3EBDF8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Aturan</w:t>
            </w:r>
            <w:proofErr w:type="spellEnd"/>
          </w:p>
        </w:tc>
      </w:tr>
      <w:tr w:rsidR="00D13E50" w14:paraId="77F590EE" w14:textId="77777777" w:rsidTr="00F826A3">
        <w:trPr>
          <w:jc w:val="center"/>
        </w:trPr>
        <w:tc>
          <w:tcPr>
            <w:tcW w:w="2268" w:type="dxa"/>
          </w:tcPr>
          <w:p w14:paraId="40FBB3A6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input</w:t>
            </w:r>
          </w:p>
        </w:tc>
        <w:tc>
          <w:tcPr>
            <w:tcW w:w="6803" w:type="dxa"/>
          </w:tcPr>
          <w:p w14:paraId="1327C677" w14:textId="77777777" w:rsidR="00D13E50" w:rsidRDefault="00D13E50" w:rsidP="00F826A3">
            <w:r>
              <w:rPr>
                <w:sz w:val="16"/>
              </w:rPr>
              <w:t xml:space="preserve">J integer &gt; 0; </w:t>
            </w:r>
            <w:proofErr w:type="spellStart"/>
            <w:r>
              <w:rPr>
                <w:sz w:val="16"/>
              </w:rPr>
              <w:t>A_are</w:t>
            </w:r>
            <w:proofErr w:type="spellEnd"/>
            <w:r>
              <w:rPr>
                <w:sz w:val="16"/>
              </w:rPr>
              <w:t xml:space="preserve"> &gt; 0; TD valid; V/S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di lookup; </w:t>
            </w:r>
            <w:proofErr w:type="spellStart"/>
            <w:r>
              <w:rPr>
                <w:sz w:val="16"/>
              </w:rPr>
              <w:t>U_bebek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masuk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483A9C1A" w14:textId="77777777" w:rsidTr="00F826A3">
        <w:trPr>
          <w:jc w:val="center"/>
        </w:trPr>
        <w:tc>
          <w:tcPr>
            <w:tcW w:w="2268" w:type="dxa"/>
          </w:tcPr>
          <w:p w14:paraId="22C5E22A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satuan</w:t>
            </w:r>
            <w:proofErr w:type="spellEnd"/>
          </w:p>
        </w:tc>
        <w:tc>
          <w:tcPr>
            <w:tcW w:w="6803" w:type="dxa"/>
          </w:tcPr>
          <w:p w14:paraId="1C8227B9" w14:textId="77777777" w:rsidR="00D13E50" w:rsidRDefault="00D13E50" w:rsidP="00F826A3">
            <w:r>
              <w:rPr>
                <w:sz w:val="16"/>
              </w:rPr>
              <w:t xml:space="preserve">Are-ha, kg-ton, Rp/kg, dan CO2e </w:t>
            </w:r>
            <w:proofErr w:type="spellStart"/>
            <w:r>
              <w:rPr>
                <w:sz w:val="16"/>
              </w:rPr>
              <w:t>musiman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boleh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tercampur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01A665FC" w14:textId="77777777" w:rsidTr="00F826A3">
        <w:trPr>
          <w:jc w:val="center"/>
        </w:trPr>
        <w:tc>
          <w:tcPr>
            <w:tcW w:w="2268" w:type="dxa"/>
          </w:tcPr>
          <w:p w14:paraId="0B837E9F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padi</w:t>
            </w:r>
            <w:proofErr w:type="spellEnd"/>
          </w:p>
        </w:tc>
        <w:tc>
          <w:tcPr>
            <w:tcW w:w="6803" w:type="dxa"/>
          </w:tcPr>
          <w:p w14:paraId="4E9D3FD3" w14:textId="77777777" w:rsidR="00D13E50" w:rsidRDefault="00D13E50" w:rsidP="00F826A3">
            <w:proofErr w:type="spellStart"/>
            <w:r>
              <w:rPr>
                <w:sz w:val="16"/>
              </w:rPr>
              <w:t>HST_masuk</w:t>
            </w:r>
            <w:proofErr w:type="spellEnd"/>
            <w:r>
              <w:rPr>
                <w:sz w:val="16"/>
              </w:rPr>
              <w:t xml:space="preserve"> + t &lt;= </w:t>
            </w:r>
            <w:proofErr w:type="spellStart"/>
            <w:r>
              <w:rPr>
                <w:sz w:val="16"/>
              </w:rPr>
              <w:t>HST_heading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ditarik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keluar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malai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747D5CE9" w14:textId="77777777" w:rsidTr="00F826A3">
        <w:trPr>
          <w:jc w:val="center"/>
        </w:trPr>
        <w:tc>
          <w:tcPr>
            <w:tcW w:w="2268" w:type="dxa"/>
          </w:tcPr>
          <w:p w14:paraId="67A33056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kepadatan</w:t>
            </w:r>
            <w:proofErr w:type="spellEnd"/>
          </w:p>
        </w:tc>
        <w:tc>
          <w:tcPr>
            <w:tcW w:w="6803" w:type="dxa"/>
          </w:tcPr>
          <w:p w14:paraId="7A82517F" w14:textId="77777777" w:rsidR="00D13E50" w:rsidRDefault="00D13E50" w:rsidP="00F826A3">
            <w:proofErr w:type="spellStart"/>
            <w:r>
              <w:rPr>
                <w:sz w:val="16"/>
              </w:rPr>
              <w:t>d_are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dibandingkan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K_max_are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konservatif</w:t>
            </w:r>
            <w:proofErr w:type="spellEnd"/>
            <w:r>
              <w:rPr>
                <w:sz w:val="16"/>
              </w:rPr>
              <w:t xml:space="preserve">; 5-6 </w:t>
            </w:r>
            <w:proofErr w:type="spellStart"/>
            <w:r>
              <w:rPr>
                <w:sz w:val="16"/>
              </w:rPr>
              <w:t>ekor</w:t>
            </w:r>
            <w:proofErr w:type="spellEnd"/>
            <w:r>
              <w:rPr>
                <w:sz w:val="16"/>
              </w:rPr>
              <w:t xml:space="preserve">/are </w:t>
            </w:r>
            <w:proofErr w:type="spellStart"/>
            <w:r>
              <w:rPr>
                <w:sz w:val="16"/>
              </w:rPr>
              <w:t>hanya</w:t>
            </w:r>
            <w:proofErr w:type="spellEnd"/>
            <w:r>
              <w:rPr>
                <w:sz w:val="16"/>
              </w:rPr>
              <w:t xml:space="preserve"> uji </w:t>
            </w:r>
            <w:proofErr w:type="spellStart"/>
            <w:r>
              <w:rPr>
                <w:sz w:val="16"/>
              </w:rPr>
              <w:t>terbatas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261CA5F6" w14:textId="77777777" w:rsidTr="00F826A3">
        <w:trPr>
          <w:jc w:val="center"/>
        </w:trPr>
        <w:tc>
          <w:tcPr>
            <w:tcW w:w="2268" w:type="dxa"/>
          </w:tcPr>
          <w:p w14:paraId="08624684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pakan</w:t>
            </w:r>
            <w:proofErr w:type="spellEnd"/>
          </w:p>
        </w:tc>
        <w:tc>
          <w:tcPr>
            <w:tcW w:w="6803" w:type="dxa"/>
          </w:tcPr>
          <w:p w14:paraId="3D37F0C6" w14:textId="77777777" w:rsidR="00D13E50" w:rsidRDefault="00D13E50" w:rsidP="00F826A3"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hitung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C_feed</w:t>
            </w:r>
            <w:proofErr w:type="spellEnd"/>
            <w:r>
              <w:rPr>
                <w:sz w:val="16"/>
              </w:rPr>
              <w:t xml:space="preserve"> final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q_feed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eksternal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beri</w:t>
            </w:r>
            <w:proofErr w:type="spellEnd"/>
            <w:r>
              <w:rPr>
                <w:sz w:val="16"/>
              </w:rPr>
              <w:t xml:space="preserve"> status sensitivity estimate.</w:t>
            </w:r>
          </w:p>
        </w:tc>
      </w:tr>
      <w:tr w:rsidR="00D13E50" w14:paraId="583795AA" w14:textId="77777777" w:rsidTr="00F826A3">
        <w:trPr>
          <w:jc w:val="center"/>
        </w:trPr>
        <w:tc>
          <w:tcPr>
            <w:tcW w:w="2268" w:type="dxa"/>
          </w:tcPr>
          <w:p w14:paraId="34179387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ekonomi</w:t>
            </w:r>
            <w:proofErr w:type="spellEnd"/>
          </w:p>
        </w:tc>
        <w:tc>
          <w:tcPr>
            <w:tcW w:w="6803" w:type="dxa"/>
          </w:tcPr>
          <w:p w14:paraId="07836EA0" w14:textId="77777777" w:rsidR="00D13E50" w:rsidRDefault="00D13E50" w:rsidP="00F826A3">
            <w:proofErr w:type="spellStart"/>
            <w:r>
              <w:rPr>
                <w:sz w:val="16"/>
              </w:rPr>
              <w:t>Pisahkan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gabah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beras</w:t>
            </w:r>
            <w:proofErr w:type="spellEnd"/>
            <w:r>
              <w:rPr>
                <w:sz w:val="16"/>
              </w:rPr>
              <w:t xml:space="preserve">; profit final </w:t>
            </w:r>
            <w:proofErr w:type="spellStart"/>
            <w:r>
              <w:rPr>
                <w:sz w:val="16"/>
              </w:rPr>
              <w:t>hanya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dan baseline </w:t>
            </w:r>
            <w:proofErr w:type="spellStart"/>
            <w:r>
              <w:rPr>
                <w:sz w:val="16"/>
              </w:rPr>
              <w:t>lengkap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318F77E5" w14:textId="77777777" w:rsidTr="00F826A3">
        <w:trPr>
          <w:jc w:val="center"/>
        </w:trPr>
        <w:tc>
          <w:tcPr>
            <w:tcW w:w="2268" w:type="dxa"/>
          </w:tcPr>
          <w:p w14:paraId="677574AB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emisi</w:t>
            </w:r>
            <w:proofErr w:type="spellEnd"/>
          </w:p>
        </w:tc>
        <w:tc>
          <w:tcPr>
            <w:tcW w:w="6803" w:type="dxa"/>
          </w:tcPr>
          <w:p w14:paraId="2009C320" w14:textId="77777777" w:rsidR="00D13E50" w:rsidRDefault="00D13E50" w:rsidP="00F826A3">
            <w:r>
              <w:rPr>
                <w:sz w:val="16"/>
              </w:rPr>
              <w:t xml:space="preserve">F_CH4/F_N2O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 kg/ha/</w:t>
            </w:r>
            <w:proofErr w:type="spellStart"/>
            <w:r>
              <w:rPr>
                <w:sz w:val="16"/>
              </w:rPr>
              <w:t>musim</w:t>
            </w:r>
            <w:proofErr w:type="spellEnd"/>
            <w:r>
              <w:rPr>
                <w:sz w:val="16"/>
              </w:rPr>
              <w:t xml:space="preserve">. Jika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jangan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hitung</w:t>
            </w:r>
            <w:proofErr w:type="spellEnd"/>
            <w:r>
              <w:rPr>
                <w:sz w:val="16"/>
              </w:rPr>
              <w:t xml:space="preserve"> CO2e/GHGI.</w:t>
            </w:r>
          </w:p>
        </w:tc>
      </w:tr>
      <w:tr w:rsidR="00D13E50" w14:paraId="481D858E" w14:textId="77777777" w:rsidTr="00F826A3">
        <w:trPr>
          <w:jc w:val="center"/>
        </w:trPr>
        <w:tc>
          <w:tcPr>
            <w:tcW w:w="2268" w:type="dxa"/>
          </w:tcPr>
          <w:p w14:paraId="67F75ACA" w14:textId="77777777" w:rsidR="00D13E50" w:rsidRDefault="00D13E50" w:rsidP="00F826A3"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rekomendasi</w:t>
            </w:r>
            <w:proofErr w:type="spellEnd"/>
          </w:p>
        </w:tc>
        <w:tc>
          <w:tcPr>
            <w:tcW w:w="6803" w:type="dxa"/>
          </w:tcPr>
          <w:p w14:paraId="1762E5FB" w14:textId="77777777" w:rsidR="00D13E50" w:rsidRDefault="00D13E50" w:rsidP="00F826A3">
            <w:proofErr w:type="spellStart"/>
            <w:r>
              <w:rPr>
                <w:sz w:val="16"/>
              </w:rPr>
              <w:t>recommended_density_are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harus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recommended_duck_count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A_are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grid </w:t>
            </w:r>
            <w:proofErr w:type="spellStart"/>
            <w:r>
              <w:rPr>
                <w:sz w:val="16"/>
              </w:rPr>
              <w:t>berbasis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bebek</w:t>
            </w:r>
            <w:proofErr w:type="spellEnd"/>
            <w:r>
              <w:rPr>
                <w:sz w:val="16"/>
              </w:rPr>
              <w:t xml:space="preserve"> integer.</w:t>
            </w:r>
          </w:p>
        </w:tc>
      </w:tr>
    </w:tbl>
    <w:p w14:paraId="2F997B58" w14:textId="77777777" w:rsidR="00D13E50" w:rsidRDefault="00D13E50" w:rsidP="00D13E50">
      <w:pPr>
        <w:pStyle w:val="Heading1"/>
      </w:pPr>
      <w:r>
        <w:t xml:space="preserve">12. Lampiran: Coverage 74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2E1DA1E2" w14:textId="77777777" w:rsidR="00D13E50" w:rsidRDefault="00D13E50" w:rsidP="00D13E50">
      <w:r>
        <w:t xml:space="preserve">Coverage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final: 6 </w:t>
      </w:r>
      <w:proofErr w:type="gramStart"/>
      <w:r>
        <w:t>input</w:t>
      </w:r>
      <w:proofErr w:type="gramEnd"/>
      <w:r>
        <w:t xml:space="preserve">, 46 proses, dan 22 output.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final,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status data dan </w:t>
      </w:r>
      <w:proofErr w:type="spellStart"/>
      <w:r>
        <w:t>klaim</w:t>
      </w:r>
      <w:proofErr w:type="spellEnd"/>
      <w:r>
        <w:t xml:space="preserve">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2835"/>
      </w:tblGrid>
      <w:tr w:rsidR="00D13E50" w14:paraId="040E1746" w14:textId="77777777" w:rsidTr="00F826A3">
        <w:trPr>
          <w:jc w:val="center"/>
        </w:trPr>
        <w:tc>
          <w:tcPr>
            <w:tcW w:w="1701" w:type="dxa"/>
            <w:shd w:val="clear" w:color="auto" w:fill="1F4E79"/>
          </w:tcPr>
          <w:p w14:paraId="41D81672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Kelompok</w:t>
            </w:r>
            <w:proofErr w:type="spellEnd"/>
          </w:p>
        </w:tc>
        <w:tc>
          <w:tcPr>
            <w:tcW w:w="1134" w:type="dxa"/>
            <w:shd w:val="clear" w:color="auto" w:fill="1F4E79"/>
          </w:tcPr>
          <w:p w14:paraId="19E1E7DC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Jumlah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0A88B19A" w14:textId="77777777" w:rsidR="00D13E50" w:rsidRDefault="00D13E50" w:rsidP="00F826A3">
            <w:r>
              <w:rPr>
                <w:b/>
                <w:color w:val="FFFFFF"/>
                <w:sz w:val="16"/>
              </w:rPr>
              <w:t>Isi</w:t>
            </w:r>
          </w:p>
        </w:tc>
        <w:tc>
          <w:tcPr>
            <w:tcW w:w="2835" w:type="dxa"/>
            <w:shd w:val="clear" w:color="auto" w:fill="1F4E79"/>
          </w:tcPr>
          <w:p w14:paraId="391209C8" w14:textId="77777777" w:rsidR="00D13E50" w:rsidRDefault="00D13E50" w:rsidP="00F826A3">
            <w:proofErr w:type="spellStart"/>
            <w:r>
              <w:rPr>
                <w:b/>
                <w:color w:val="FFFFFF"/>
                <w:sz w:val="16"/>
              </w:rPr>
              <w:t>Catatan</w:t>
            </w:r>
            <w:proofErr w:type="spellEnd"/>
          </w:p>
        </w:tc>
      </w:tr>
      <w:tr w:rsidR="00D13E50" w14:paraId="55C830DC" w14:textId="77777777" w:rsidTr="00F826A3">
        <w:trPr>
          <w:jc w:val="center"/>
        </w:trPr>
        <w:tc>
          <w:tcPr>
            <w:tcW w:w="1701" w:type="dxa"/>
          </w:tcPr>
          <w:p w14:paraId="2B9F9533" w14:textId="77777777" w:rsidR="00D13E50" w:rsidRDefault="00D13E50" w:rsidP="00F826A3">
            <w:r>
              <w:rPr>
                <w:sz w:val="16"/>
              </w:rPr>
              <w:t>Input</w:t>
            </w:r>
          </w:p>
        </w:tc>
        <w:tc>
          <w:tcPr>
            <w:tcW w:w="1134" w:type="dxa"/>
          </w:tcPr>
          <w:p w14:paraId="242B84EB" w14:textId="77777777" w:rsidR="00D13E50" w:rsidRDefault="00D13E50" w:rsidP="00F826A3">
            <w:r>
              <w:rPr>
                <w:sz w:val="16"/>
              </w:rPr>
              <w:t>6</w:t>
            </w:r>
          </w:p>
        </w:tc>
        <w:tc>
          <w:tcPr>
            <w:tcW w:w="3402" w:type="dxa"/>
          </w:tcPr>
          <w:p w14:paraId="3496F879" w14:textId="77777777" w:rsidR="00D13E50" w:rsidRDefault="00D13E50" w:rsidP="00F826A3">
            <w:r>
              <w:rPr>
                <w:sz w:val="16"/>
              </w:rPr>
              <w:t xml:space="preserve">J, </w:t>
            </w:r>
            <w:proofErr w:type="spellStart"/>
            <w:r>
              <w:rPr>
                <w:sz w:val="16"/>
              </w:rPr>
              <w:t>A_are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A_ha</w:t>
            </w:r>
            <w:proofErr w:type="spellEnd"/>
            <w:r>
              <w:rPr>
                <w:sz w:val="16"/>
              </w:rPr>
              <w:t xml:space="preserve">, TD, V, S, </w:t>
            </w:r>
            <w:proofErr w:type="spellStart"/>
            <w:r>
              <w:rPr>
                <w:sz w:val="16"/>
              </w:rPr>
              <w:t>U_bebek</w:t>
            </w:r>
            <w:proofErr w:type="spellEnd"/>
          </w:p>
        </w:tc>
        <w:tc>
          <w:tcPr>
            <w:tcW w:w="2835" w:type="dxa"/>
          </w:tcPr>
          <w:p w14:paraId="1EC71047" w14:textId="77777777" w:rsidR="00D13E50" w:rsidRDefault="00D13E50" w:rsidP="00F826A3">
            <w:proofErr w:type="spellStart"/>
            <w:r>
              <w:rPr>
                <w:sz w:val="16"/>
              </w:rPr>
              <w:t>Diisi</w:t>
            </w:r>
            <w:proofErr w:type="spellEnd"/>
            <w:r>
              <w:rPr>
                <w:sz w:val="16"/>
              </w:rPr>
              <w:t xml:space="preserve"> user/</w:t>
            </w:r>
            <w:proofErr w:type="spellStart"/>
            <w:r>
              <w:rPr>
                <w:sz w:val="16"/>
              </w:rPr>
              <w:t>petani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simulasi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1BCCD9CD" w14:textId="77777777" w:rsidTr="00F826A3">
        <w:trPr>
          <w:jc w:val="center"/>
        </w:trPr>
        <w:tc>
          <w:tcPr>
            <w:tcW w:w="1701" w:type="dxa"/>
          </w:tcPr>
          <w:p w14:paraId="7C07432E" w14:textId="77777777" w:rsidR="00D13E50" w:rsidRDefault="00D13E50" w:rsidP="00F826A3">
            <w:r>
              <w:rPr>
                <w:sz w:val="16"/>
              </w:rPr>
              <w:t>Proses</w:t>
            </w:r>
          </w:p>
        </w:tc>
        <w:tc>
          <w:tcPr>
            <w:tcW w:w="1134" w:type="dxa"/>
          </w:tcPr>
          <w:p w14:paraId="3DA9450E" w14:textId="77777777" w:rsidR="00D13E50" w:rsidRDefault="00D13E50" w:rsidP="00F826A3">
            <w:r>
              <w:rPr>
                <w:sz w:val="16"/>
              </w:rPr>
              <w:t>46</w:t>
            </w:r>
          </w:p>
        </w:tc>
        <w:tc>
          <w:tcPr>
            <w:tcW w:w="3402" w:type="dxa"/>
          </w:tcPr>
          <w:p w14:paraId="21CB01FB" w14:textId="77777777" w:rsidR="00D13E50" w:rsidRDefault="00D13E50" w:rsidP="00F826A3">
            <w:r>
              <w:rPr>
                <w:sz w:val="16"/>
              </w:rPr>
              <w:t xml:space="preserve">d, t, </w:t>
            </w:r>
            <w:proofErr w:type="spellStart"/>
            <w:r>
              <w:rPr>
                <w:sz w:val="16"/>
              </w:rPr>
              <w:t>harga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biologis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agronomi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emisi</w:t>
            </w:r>
            <w:proofErr w:type="spellEnd"/>
            <w:r>
              <w:rPr>
                <w:sz w:val="16"/>
              </w:rPr>
              <w:t>, model internal</w:t>
            </w:r>
          </w:p>
        </w:tc>
        <w:tc>
          <w:tcPr>
            <w:tcW w:w="2835" w:type="dxa"/>
          </w:tcPr>
          <w:p w14:paraId="0417B023" w14:textId="77777777" w:rsidR="00D13E50" w:rsidRDefault="00D13E50" w:rsidP="00F826A3">
            <w:r>
              <w:rPr>
                <w:sz w:val="16"/>
              </w:rPr>
              <w:t xml:space="preserve">Sebagian </w:t>
            </w:r>
            <w:proofErr w:type="spellStart"/>
            <w:r>
              <w:rPr>
                <w:sz w:val="16"/>
              </w:rPr>
              <w:t>berupa</w:t>
            </w:r>
            <w:proofErr w:type="spellEnd"/>
            <w:r>
              <w:rPr>
                <w:sz w:val="16"/>
              </w:rPr>
              <w:t xml:space="preserve"> lookup/constant/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3E50" w14:paraId="11B612DA" w14:textId="77777777" w:rsidTr="00F826A3">
        <w:trPr>
          <w:jc w:val="center"/>
        </w:trPr>
        <w:tc>
          <w:tcPr>
            <w:tcW w:w="1701" w:type="dxa"/>
          </w:tcPr>
          <w:p w14:paraId="1CCC51F6" w14:textId="77777777" w:rsidR="00D13E50" w:rsidRDefault="00D13E50" w:rsidP="00F826A3">
            <w:r>
              <w:rPr>
                <w:sz w:val="16"/>
              </w:rPr>
              <w:t>Output</w:t>
            </w:r>
          </w:p>
        </w:tc>
        <w:tc>
          <w:tcPr>
            <w:tcW w:w="1134" w:type="dxa"/>
          </w:tcPr>
          <w:p w14:paraId="6570FE97" w14:textId="77777777" w:rsidR="00D13E50" w:rsidRDefault="00D13E50" w:rsidP="00F826A3">
            <w:r>
              <w:rPr>
                <w:sz w:val="16"/>
              </w:rPr>
              <w:t>22</w:t>
            </w:r>
          </w:p>
        </w:tc>
        <w:tc>
          <w:tcPr>
            <w:tcW w:w="3402" w:type="dxa"/>
          </w:tcPr>
          <w:p w14:paraId="3AE3D7D9" w14:textId="77777777" w:rsidR="00D13E50" w:rsidRDefault="00D13E50" w:rsidP="00F826A3">
            <w:proofErr w:type="spellStart"/>
            <w:r>
              <w:rPr>
                <w:sz w:val="16"/>
              </w:rPr>
              <w:t>d_aktual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t_aktual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N_d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x_final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ekonomi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ekologi</w:t>
            </w:r>
            <w:proofErr w:type="spellEnd"/>
            <w:r>
              <w:rPr>
                <w:sz w:val="16"/>
              </w:rPr>
              <w:t xml:space="preserve">, hara, </w:t>
            </w:r>
            <w:proofErr w:type="spellStart"/>
            <w:r>
              <w:rPr>
                <w:sz w:val="16"/>
              </w:rPr>
              <w:t>emisi</w:t>
            </w:r>
            <w:proofErr w:type="spellEnd"/>
          </w:p>
        </w:tc>
        <w:tc>
          <w:tcPr>
            <w:tcW w:w="2835" w:type="dxa"/>
          </w:tcPr>
          <w:p w14:paraId="51DC7660" w14:textId="77777777" w:rsidR="00D13E50" w:rsidRDefault="00D13E50" w:rsidP="00F826A3"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output </w:t>
            </w:r>
            <w:proofErr w:type="spellStart"/>
            <w:r>
              <w:rPr>
                <w:sz w:val="16"/>
              </w:rPr>
              <w:t>diklaim</w:t>
            </w:r>
            <w:proofErr w:type="spellEnd"/>
            <w:r>
              <w:rPr>
                <w:sz w:val="16"/>
              </w:rPr>
              <w:t xml:space="preserve"> final; </w:t>
            </w:r>
            <w:proofErr w:type="spellStart"/>
            <w:r>
              <w:rPr>
                <w:sz w:val="16"/>
              </w:rPr>
              <w:t>beberapa</w:t>
            </w:r>
            <w:proofErr w:type="spellEnd"/>
            <w:r>
              <w:rPr>
                <w:sz w:val="16"/>
              </w:rPr>
              <w:t xml:space="preserve"> disabled/estimation.</w:t>
            </w:r>
          </w:p>
        </w:tc>
      </w:tr>
      <w:tr w:rsidR="00D13E50" w14:paraId="6C04831D" w14:textId="77777777" w:rsidTr="00F826A3">
        <w:trPr>
          <w:jc w:val="center"/>
        </w:trPr>
        <w:tc>
          <w:tcPr>
            <w:tcW w:w="1701" w:type="dxa"/>
          </w:tcPr>
          <w:p w14:paraId="10FDDDBC" w14:textId="77777777" w:rsidR="00D13E50" w:rsidRDefault="00D13E50" w:rsidP="00F826A3">
            <w:r>
              <w:rPr>
                <w:sz w:val="16"/>
              </w:rPr>
              <w:t>Total</w:t>
            </w:r>
          </w:p>
        </w:tc>
        <w:tc>
          <w:tcPr>
            <w:tcW w:w="1134" w:type="dxa"/>
          </w:tcPr>
          <w:p w14:paraId="76303309" w14:textId="77777777" w:rsidR="00D13E50" w:rsidRDefault="00D13E50" w:rsidP="00F826A3">
            <w:r>
              <w:rPr>
                <w:sz w:val="16"/>
              </w:rPr>
              <w:t>74</w:t>
            </w:r>
          </w:p>
        </w:tc>
        <w:tc>
          <w:tcPr>
            <w:tcW w:w="3402" w:type="dxa"/>
          </w:tcPr>
          <w:p w14:paraId="3222D3E3" w14:textId="77777777" w:rsidR="00D13E50" w:rsidRDefault="00D13E50" w:rsidP="00F826A3">
            <w:r>
              <w:rPr>
                <w:sz w:val="16"/>
              </w:rPr>
              <w:t>2 decision variables, 42 parameters/constants, 30 dependent variables</w:t>
            </w:r>
          </w:p>
        </w:tc>
        <w:tc>
          <w:tcPr>
            <w:tcW w:w="2835" w:type="dxa"/>
          </w:tcPr>
          <w:p w14:paraId="7D27696D" w14:textId="77777777" w:rsidR="00D13E50" w:rsidRDefault="00D13E50" w:rsidP="00F826A3"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Daftar </w:t>
            </w:r>
            <w:proofErr w:type="spellStart"/>
            <w:r>
              <w:rPr>
                <w:sz w:val="16"/>
              </w:rPr>
              <w:t>Variabel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Lengkap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Baru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426EDF1" w14:textId="77777777" w:rsidR="00D13E50" w:rsidRDefault="00D13E50" w:rsidP="00D13E50">
      <w:pPr>
        <w:pStyle w:val="Heading1"/>
      </w:pPr>
      <w:r>
        <w:t xml:space="preserve">13. </w:t>
      </w:r>
      <w:proofErr w:type="spellStart"/>
      <w:r>
        <w:t>Referensi</w:t>
      </w:r>
      <w:proofErr w:type="spellEnd"/>
      <w:r>
        <w:t xml:space="preserve"> Internal yang </w:t>
      </w:r>
      <w:proofErr w:type="spellStart"/>
      <w:r>
        <w:t>Dipakai</w:t>
      </w:r>
      <w:proofErr w:type="spellEnd"/>
    </w:p>
    <w:p w14:paraId="6482FA82" w14:textId="77777777" w:rsidR="00D13E50" w:rsidRDefault="00D13E50" w:rsidP="00D13E50">
      <w:pPr>
        <w:pStyle w:val="ListBullet"/>
      </w:pPr>
      <w:r>
        <w:t>Model_Matematika_DSS_Padi_Bebek_74_Variabel.docx</w:t>
      </w:r>
    </w:p>
    <w:p w14:paraId="0FD143C4" w14:textId="77777777" w:rsidR="00D13E50" w:rsidRDefault="00D13E50" w:rsidP="00D13E50">
      <w:pPr>
        <w:pStyle w:val="ListBullet"/>
      </w:pPr>
      <w:r>
        <w:t>data_collection_padi_bebek.xlsx</w:t>
      </w:r>
    </w:p>
    <w:p w14:paraId="6A217750" w14:textId="77777777" w:rsidR="00D13E50" w:rsidRDefault="00D13E50" w:rsidP="00D13E50">
      <w:pPr>
        <w:pStyle w:val="ListBullet"/>
      </w:pPr>
      <w:r>
        <w:t xml:space="preserve">Daftar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Baru.pdf</w:t>
      </w:r>
    </w:p>
    <w:p w14:paraId="20EB3259" w14:textId="77777777" w:rsidR="00D13E50" w:rsidRDefault="00D13E50" w:rsidP="00D13E50">
      <w:pPr>
        <w:pStyle w:val="ListBullet"/>
      </w:pPr>
      <w:r>
        <w:t>Pemetaan_Variabel_Input_Proses_Output_DSS_Padi_Bebek_Final_Maksimal.docx</w:t>
      </w:r>
    </w:p>
    <w:p w14:paraId="79F74497" w14:textId="77777777" w:rsidR="00D13E50" w:rsidRDefault="00D13E50" w:rsidP="00D13E50">
      <w:pPr>
        <w:pStyle w:val="ListBullet"/>
      </w:pPr>
      <w:r>
        <w:t>PENGEMBANGAN MODEL PREDIKSI BERBASIS ALGORITMA MATEMATIKA UNTUK OPTIMASI (DRAFT FINAL).pdf</w:t>
      </w:r>
    </w:p>
    <w:p w14:paraId="1E0F40E8" w14:textId="77777777" w:rsidR="00D13E50" w:rsidRDefault="00D13E50" w:rsidP="00D13E50">
      <w:pPr>
        <w:pStyle w:val="ListBullet"/>
      </w:pPr>
      <w:r>
        <w:t>tabel_variabel_rumus.docx</w:t>
      </w:r>
    </w:p>
    <w:p w14:paraId="4A39B50F" w14:textId="77777777" w:rsidR="00D13E50" w:rsidRDefault="00D13E50" w:rsidP="00D13E50">
      <w:pPr>
        <w:pStyle w:val="ListBullet"/>
      </w:pPr>
      <w:proofErr w:type="spellStart"/>
      <w:r>
        <w:t>inventaris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dss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bebek.xlsx</w:t>
      </w:r>
    </w:p>
    <w:p w14:paraId="22E3E3CE" w14:textId="77777777" w:rsidR="00D13E50" w:rsidRDefault="00D13E50" w:rsidP="00D13E50">
      <w:pPr>
        <w:pStyle w:val="ListBullet"/>
      </w:pPr>
      <w:r>
        <w:t>Brief Description.pdf</w:t>
      </w:r>
    </w:p>
    <w:p w14:paraId="1BA72A22" w14:textId="77777777" w:rsidR="00D13E50" w:rsidRDefault="00D13E50" w:rsidP="00D13E50">
      <w:pPr>
        <w:pStyle w:val="ListBullet"/>
      </w:pPr>
      <w:proofErr w:type="spellStart"/>
      <w:r>
        <w:t>Literatur</w:t>
      </w:r>
      <w:proofErr w:type="spellEnd"/>
      <w:r>
        <w:t xml:space="preserve"> Review Lengkap.xlsx</w:t>
      </w:r>
    </w:p>
    <w:p w14:paraId="77081B16" w14:textId="77777777" w:rsidR="00D13E50" w:rsidRDefault="00D13E50" w:rsidP="00D13E50">
      <w:pPr>
        <w:pStyle w:val="ListBullet"/>
      </w:pPr>
      <w:r>
        <w:t xml:space="preserve">Daftar </w:t>
      </w:r>
      <w:proofErr w:type="spellStart"/>
      <w:r>
        <w:t>Variabel</w:t>
      </w:r>
      <w:proofErr w:type="spellEnd"/>
      <w:r>
        <w:t xml:space="preserve"> Lengkap.pdf</w:t>
      </w:r>
    </w:p>
    <w:p w14:paraId="0D0418CD" w14:textId="77777777" w:rsidR="00D13E50" w:rsidRDefault="00D13E50" w:rsidP="00D13E50">
      <w:pPr>
        <w:pStyle w:val="Heading1"/>
      </w:pPr>
      <w:r>
        <w:t xml:space="preserve">14.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q_feed</w:t>
      </w:r>
      <w:proofErr w:type="spellEnd"/>
    </w:p>
    <w:p w14:paraId="7138230C" w14:textId="77777777" w:rsidR="00D13E50" w:rsidRDefault="00D13E50" w:rsidP="00D13E50">
      <w:pPr>
        <w:pStyle w:val="ListBullet"/>
      </w:pPr>
      <w:proofErr w:type="spellStart"/>
      <w:r>
        <w:t>PoultryHub</w:t>
      </w:r>
      <w:proofErr w:type="spellEnd"/>
      <w:r>
        <w:t xml:space="preserve"> Australia. Nutrient requirements of ducks. URL: https://www.poultryhub.org/all-about-poultry/nutrition/nutrient-requirements-of-ducks</w:t>
      </w:r>
    </w:p>
    <w:p w14:paraId="11A57481" w14:textId="77777777" w:rsidR="00D13E50" w:rsidRDefault="00D13E50" w:rsidP="00D13E50">
      <w:pPr>
        <w:pStyle w:val="ListBullet"/>
      </w:pPr>
      <w:r>
        <w:lastRenderedPageBreak/>
        <w:t>Ministry of Food Production, Trinidad and Tobago. Nutrition and Feeding of Ducks. URL: https://agriculture.gov.tt/wp-content/uploads/2017/11/Nutrition-and-Feeding-of-Ducks-April-2014-cb-web.pdf</w:t>
      </w:r>
    </w:p>
    <w:p w14:paraId="13733722" w14:textId="77777777" w:rsidR="00D13E50" w:rsidRDefault="00D13E50" w:rsidP="00D13E50">
      <w:pPr>
        <w:pStyle w:val="ListBullet"/>
      </w:pPr>
      <w:r>
        <w:t>Poultry Extension. Feeding ducks for egg production kept in small flocks. URL: https://poultry.extension.org/articles/feeds-and-feeding-of-poultry/feeding-ducks-for-egg-production-kept-in-small-flocks/</w:t>
      </w:r>
    </w:p>
    <w:p w14:paraId="127D1407" w14:textId="5E3E1296" w:rsidR="005C6D35" w:rsidRDefault="00D13E50" w:rsidP="00D13E50">
      <w:proofErr w:type="spellStart"/>
      <w:r>
        <w:t>Penutup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 final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data collection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oleh </w:t>
      </w:r>
      <w:proofErr w:type="spellStart"/>
      <w:r>
        <w:t>kesiapan</w:t>
      </w:r>
      <w:proofErr w:type="spellEnd"/>
      <w:r>
        <w:t xml:space="preserve"> data.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DSS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data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ekologis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final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sectPr w:rsidR="005C6D35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D35"/>
    <w:rsid w:val="00AA1D8D"/>
    <w:rsid w:val="00B47730"/>
    <w:rsid w:val="00CB0664"/>
    <w:rsid w:val="00D13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39C1F"/>
  <w14:defaultImageDpi w14:val="300"/>
  <w15:docId w15:val="{0CF31DC9-D126-4C05-ABDA-3ED3F2C3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3038</Words>
  <Characters>17319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dafataufiq76@gmail.com</cp:lastModifiedBy>
  <cp:revision>2</cp:revision>
  <dcterms:created xsi:type="dcterms:W3CDTF">2013-12-23T23:15:00Z</dcterms:created>
  <dcterms:modified xsi:type="dcterms:W3CDTF">2026-06-19T06:39:00Z</dcterms:modified>
  <cp:category/>
</cp:coreProperties>
</file>